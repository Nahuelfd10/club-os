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
      </w:pPr>
      <w:r>
        <w:rPr>
          <w:b/>
          <w:color w:val="1E40AF"/>
          <w:sz w:val="64"/>
        </w:rPr>
        <w:t>CLUB OS</w:t>
      </w:r>
    </w:p>
    <w:p>
      <w:pPr>
        <w:spacing w:before="0" w:after="20"/>
      </w:pPr>
      <w:r>
        <w:rPr>
          <w:color w:val="1E293B"/>
          <w:sz w:val="40"/>
        </w:rPr>
        <w:t>Kit de Contenido para Instagram</w:t>
      </w:r>
    </w:p>
    <w:p>
      <w:pPr>
        <w:spacing w:before="0" w:after="200"/>
      </w:pPr>
      <w:r>
        <w:rPr>
          <w:color w:val="64748B"/>
          <w:sz w:val="20"/>
        </w:rPr>
        <w:t>Posts y Historias listos para publicar · Mayo 2026</w:t>
      </w:r>
    </w:p>
    <w:tbl>
      <w:tblPr>
        <w:tblStyle w:val="TableGrid"/>
        <w:tblW w:type="auto" w:w="0"/>
        <w:tblLook w:firstColumn="1" w:firstRow="1" w:lastColumn="0" w:lastRow="0" w:noHBand="0" w:noVBand="1" w:val="04A0"/>
      </w:tblPr>
      <w:tblGrid>
        <w:gridCol w:w="9072"/>
      </w:tblGrid>
      <w:tr>
        <w:tc>
          <w:tcPr>
            <w:tcW w:type="dxa" w:w="9072"/>
            <w:shd w:val="clear" w:color="auto" w:fill="DBE9FE"/>
            <w:tcMar>
              <w:top w:w="140" w:type="dxa"/>
              <w:left w:w="140" w:type="dxa"/>
              <w:bottom w:w="140" w:type="dxa"/>
              <w:right w:w="140" w:type="dxa"/>
            </w:tcMar>
          </w:tcPr>
          <w:p>
            <w:pPr>
              <w:spacing w:before="60" w:after="60"/>
            </w:pPr>
            <w:r>
              <w:rPr>
                <w:color w:val="1E293B"/>
                <w:sz w:val="21"/>
              </w:rPr>
              <w:t>Este kit contiene copies listos para copiar, pegar y publicar. Todos los textos están escritos en el tono de Club OS: directo, cercano, sin tecnicismos. Podés usar los textos tal cual o adaptarlos. Cada post incluye el texto del caption y los hashtags.</w:t>
            </w:r>
          </w:p>
        </w:tc>
      </w:tr>
    </w:tbl>
    <w:p/>
    <w:p>
      <w:r>
        <w:br w:type="page"/>
      </w:r>
    </w:p>
    <w:p>
      <w:pPr>
        <w:spacing w:before="240" w:after="80"/>
        <w:pBdr>
          <w:bottom w:val="single" w:sz="6" w:space="4" w:color="1E40AF"/>
        </w:pBdr>
      </w:pPr>
      <w:r>
        <w:rPr>
          <w:b/>
          <w:color w:val="1E40AF"/>
          <w:sz w:val="36"/>
        </w:rPr>
        <w:t>Estrategia de contenido</w:t>
      </w:r>
    </w:p>
    <w:p>
      <w:pPr>
        <w:spacing w:before="160" w:after="40"/>
      </w:pPr>
      <w:r>
        <w:rPr>
          <w:b/>
          <w:color w:val="1E293B"/>
          <w:sz w:val="26"/>
        </w:rPr>
        <w:t>Pilares de contenido (los 4 temas que giramos)</w:t>
      </w:r>
    </w:p>
    <w:p>
      <w:pPr>
        <w:spacing w:before="120" w:after="30"/>
      </w:pPr>
      <w:r>
        <w:rPr>
          <w:b/>
          <w:color w:val="EA580C"/>
          <w:sz w:val="22"/>
        </w:rPr>
        <w:t>1. El problema</w:t>
      </w:r>
    </w:p>
    <w:p>
      <w:pPr>
        <w:spacing w:before="0" w:after="60"/>
      </w:pPr>
      <w:r>
        <w:rPr>
          <w:color w:val="1E293B"/>
          <w:sz w:val="21"/>
        </w:rPr>
        <w:t>Contenido que muestra el dolor que tiene el club sin Club OS. Hace que el prospecto se reconozca: 'esto nos pasa a nosotros'. Es el contenido con más alcance orgánico.</w:t>
      </w:r>
    </w:p>
    <w:p>
      <w:pPr>
        <w:spacing w:before="120" w:after="30"/>
      </w:pPr>
      <w:r>
        <w:rPr>
          <w:b/>
          <w:color w:val="1E40AF"/>
          <w:sz w:val="22"/>
        </w:rPr>
        <w:t>2. La solución</w:t>
      </w:r>
    </w:p>
    <w:p>
      <w:pPr>
        <w:spacing w:before="0" w:after="60"/>
      </w:pPr>
      <w:r>
        <w:rPr>
          <w:color w:val="1E293B"/>
          <w:sz w:val="21"/>
        </w:rPr>
        <w:t>Demos rápidas, screenshots de la plataforma, GIFs mostrando cómo funciona. No más de 20% del contenido total — demasiado producto aburre.</w:t>
      </w:r>
    </w:p>
    <w:p>
      <w:pPr>
        <w:spacing w:before="120" w:after="30"/>
      </w:pPr>
      <w:r>
        <w:rPr>
          <w:b/>
          <w:color w:val="059669"/>
          <w:sz w:val="22"/>
        </w:rPr>
        <w:t>3. Social proof</w:t>
      </w:r>
    </w:p>
    <w:p>
      <w:pPr>
        <w:spacing w:before="0" w:after="60"/>
      </w:pPr>
      <w:r>
        <w:rPr>
          <w:color w:val="1E293B"/>
          <w:sz w:val="21"/>
        </w:rPr>
        <w:t>Testimonios, datos reales de clubs que lo usan, casos de éxito. Empieza con el primer club — aunque sea informal. Una sola historia real vale más que 10 posts de producto.</w:t>
      </w:r>
    </w:p>
    <w:p>
      <w:pPr>
        <w:spacing w:before="120" w:after="30"/>
      </w:pPr>
      <w:r>
        <w:rPr>
          <w:b/>
          <w:color w:val="7C3AED"/>
          <w:sz w:val="22"/>
        </w:rPr>
        <w:t>4. Educativo / valor</w:t>
      </w:r>
    </w:p>
    <w:p>
      <w:pPr>
        <w:spacing w:before="0" w:after="60"/>
      </w:pPr>
      <w:r>
        <w:rPr>
          <w:color w:val="1E293B"/>
          <w:sz w:val="21"/>
        </w:rPr>
        <w:t>Consejos para tesoreros de clubs: cómo cobrar mejor la cuota, cómo organizar el padrón, cómo hacer una rendición de cuentas. Posiciona a Club OS como referente del tema.</w:t>
      </w:r>
    </w:p>
    <w:p>
      <w:pPr>
        <w:spacing w:before="0" w:after="20"/>
      </w:pPr>
    </w:p>
    <w:p>
      <w:pPr>
        <w:spacing w:before="160" w:after="40"/>
      </w:pPr>
      <w:r>
        <w:rPr>
          <w:b/>
          <w:color w:val="1E293B"/>
          <w:sz w:val="26"/>
        </w:rPr>
        <w:t>Frecuencia sugerida</w:t>
      </w:r>
    </w:p>
    <w:p>
      <w:pPr>
        <w:pStyle w:val="ListBullet"/>
        <w:ind w:left="432"/>
        <w:spacing w:before="0" w:after="40"/>
      </w:pPr>
      <w:r>
        <w:rPr>
          <w:b/>
          <w:color w:val="1E293B"/>
          <w:sz w:val="21"/>
        </w:rPr>
        <w:t xml:space="preserve">Posts en el feed: </w:t>
      </w:r>
      <w:r>
        <w:rPr>
          <w:color w:val="1E293B"/>
          <w:sz w:val="21"/>
        </w:rPr>
        <w:t>3 por semana (Lunes, Miércoles, Viernes)</w:t>
      </w:r>
    </w:p>
    <w:p>
      <w:pPr>
        <w:pStyle w:val="ListBullet"/>
        <w:ind w:left="432"/>
        <w:spacing w:before="0" w:after="40"/>
      </w:pPr>
      <w:r>
        <w:rPr>
          <w:b/>
          <w:color w:val="1E293B"/>
          <w:sz w:val="21"/>
        </w:rPr>
        <w:t xml:space="preserve">Historias: </w:t>
      </w:r>
      <w:r>
        <w:rPr>
          <w:color w:val="1E293B"/>
          <w:sz w:val="21"/>
        </w:rPr>
        <w:t>Todos los días — aunque sea una sola slide. Es lo más visto.</w:t>
      </w:r>
    </w:p>
    <w:p>
      <w:pPr>
        <w:pStyle w:val="ListBullet"/>
        <w:ind w:left="432"/>
        <w:spacing w:before="0" w:after="40"/>
      </w:pPr>
      <w:r>
        <w:rPr>
          <w:b/>
          <w:color w:val="1E293B"/>
          <w:sz w:val="21"/>
        </w:rPr>
        <w:t xml:space="preserve">Reels: </w:t>
      </w:r>
      <w:r>
        <w:rPr>
          <w:color w:val="1E293B"/>
          <w:sz w:val="21"/>
        </w:rPr>
        <w:t>1 por semana cuando haya capacidad — capturar a alguien usando la plataforma.</w:t>
      </w:r>
    </w:p>
    <w:p>
      <w:pPr>
        <w:pStyle w:val="ListBullet"/>
        <w:ind w:left="432"/>
        <w:spacing w:before="0" w:after="40"/>
      </w:pPr>
      <w:r>
        <w:rPr>
          <w:b/>
          <w:color w:val="1E293B"/>
          <w:sz w:val="21"/>
        </w:rPr>
        <w:t xml:space="preserve">Proporción de contenido: </w:t>
      </w:r>
      <w:r>
        <w:rPr>
          <w:color w:val="1E293B"/>
          <w:sz w:val="21"/>
        </w:rPr>
        <w:t>40% problema · 30% educativo · 20% solución · 10% social proof</w:t>
      </w:r>
    </w:p>
    <w:p>
      <w:pPr>
        <w:spacing w:before="0" w:after="20"/>
      </w:pPr>
    </w:p>
    <w:p>
      <w:pPr>
        <w:spacing w:before="160" w:after="40"/>
      </w:pPr>
      <w:r>
        <w:rPr>
          <w:b/>
          <w:color w:val="1E293B"/>
          <w:sz w:val="26"/>
        </w:rPr>
        <w:t>Configuración del perfil de Instagram</w:t>
      </w:r>
    </w:p>
    <w:p>
      <w:pPr>
        <w:pStyle w:val="ListBullet"/>
        <w:ind w:left="432"/>
        <w:spacing w:before="0" w:after="40"/>
      </w:pPr>
      <w:r>
        <w:rPr>
          <w:b/>
          <w:color w:val="1E293B"/>
          <w:sz w:val="21"/>
        </w:rPr>
        <w:t xml:space="preserve">Nombre de usuario: </w:t>
      </w:r>
      <w:r>
        <w:rPr>
          <w:color w:val="1E293B"/>
          <w:sz w:val="21"/>
        </w:rPr>
        <w:t>@clubos.ar</w:t>
      </w:r>
    </w:p>
    <w:p>
      <w:pPr>
        <w:pStyle w:val="ListBullet"/>
        <w:ind w:left="432"/>
        <w:spacing w:before="0" w:after="40"/>
      </w:pPr>
      <w:r>
        <w:rPr>
          <w:b/>
          <w:color w:val="1E293B"/>
          <w:sz w:val="21"/>
        </w:rPr>
        <w:t xml:space="preserve">Nombre en perfil: </w:t>
      </w:r>
      <w:r>
        <w:rPr>
          <w:color w:val="1E293B"/>
          <w:sz w:val="21"/>
        </w:rPr>
        <w:t>Club OS · Sistema para clubes</w:t>
      </w:r>
    </w:p>
    <w:p>
      <w:pPr>
        <w:pStyle w:val="ListBullet"/>
        <w:ind w:left="432"/>
        <w:spacing w:before="0" w:after="40"/>
      </w:pPr>
      <w:r>
        <w:rPr>
          <w:b/>
          <w:color w:val="1E293B"/>
          <w:sz w:val="21"/>
        </w:rPr>
        <w:t xml:space="preserve">Bio (hasta 150 caracteres): </w:t>
      </w:r>
      <w:r>
        <w:rPr>
          <w:color w:val="1E293B"/>
          <w:sz w:val="21"/>
        </w:rPr>
        <w:t>Organizá tu club. Cobrá la cuota. Sabé quién debe.</w:t>
        <w:br/>
        <w:t>Gratis para empezar 👇</w:t>
      </w:r>
    </w:p>
    <w:p>
      <w:pPr>
        <w:pStyle w:val="ListBullet"/>
        <w:ind w:left="432"/>
        <w:spacing w:before="0" w:after="40"/>
      </w:pPr>
      <w:r>
        <w:rPr>
          <w:b/>
          <w:color w:val="1E293B"/>
          <w:sz w:val="21"/>
        </w:rPr>
        <w:t xml:space="preserve">Link en bio: </w:t>
      </w:r>
      <w:r>
        <w:rPr>
          <w:color w:val="1E293B"/>
          <w:sz w:val="21"/>
        </w:rPr>
        <w:t>URL de la plataforma o landing page</w:t>
      </w:r>
    </w:p>
    <w:p>
      <w:pPr>
        <w:pStyle w:val="ListBullet"/>
        <w:ind w:left="432"/>
        <w:spacing w:before="0" w:after="40"/>
      </w:pPr>
      <w:r>
        <w:rPr>
          <w:b/>
          <w:color w:val="1E293B"/>
          <w:sz w:val="21"/>
        </w:rPr>
        <w:t xml:space="preserve">Historia destacada sugerida: </w:t>
      </w:r>
      <w:r>
        <w:rPr>
          <w:color w:val="1E293B"/>
          <w:sz w:val="21"/>
        </w:rPr>
        <w:t>"Cómo funciona" | "Clubs que lo usan" | "Empezar gratis"</w:t>
      </w:r>
    </w:p>
    <w:p>
      <w:r>
        <w:br w:type="page"/>
      </w:r>
    </w:p>
    <w:p>
      <w:pPr>
        <w:spacing w:before="240" w:after="80"/>
        <w:pBdr>
          <w:bottom w:val="single" w:sz="6" w:space="4" w:color="1E40AF"/>
        </w:pBdr>
      </w:pPr>
      <w:r>
        <w:rPr>
          <w:b/>
          <w:color w:val="1E40AF"/>
          <w:sz w:val="36"/>
        </w:rPr>
        <w:t>Posts — Semana 1: Lanzamiento</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single" w:sz="2" w:color="CBD5E1"/>
              <w:left w:val="single" w:sz="8" w:color="1E40AF"/>
              <w:bottom w:val="single" w:sz="2" w:color="CBD5E1"/>
              <w:right w:val="single" w:sz="2" w:color="CBD5E1"/>
            </w:tcBorders>
            <w:tcMar>
              <w:top w:w="120" w:type="dxa"/>
              <w:left w:w="120" w:type="dxa"/>
              <w:bottom w:w="120" w:type="dxa"/>
              <w:right w:w="120" w:type="dxa"/>
            </w:tcMar>
          </w:tcPr>
          <w:p>
            <w:pPr>
              <w:spacing w:before="40" w:after="60"/>
            </w:pPr>
            <w:r>
              <w:rPr>
                <w:b/>
                <w:color w:val="64748B"/>
                <w:sz w:val="18"/>
              </w:rPr>
              <w:t xml:space="preserve">POST #1 — </w:t>
            </w:r>
            <w:r>
              <w:rPr>
                <w:b/>
                <w:color w:val="1E40AF"/>
                <w:sz w:val="18"/>
              </w:rPr>
              <w:t>PRESENTACIÓN / LANZAMIENTO</w:t>
            </w:r>
          </w:p>
          <w:p>
            <w:pPr>
              <w:spacing w:before="0" w:after="80"/>
            </w:pPr>
            <w:r>
              <w:rPr>
                <w:color w:val="1E293B"/>
                <w:sz w:val="21"/>
              </w:rPr>
              <w:t>¿Tu club lleva las cuotas en un cuaderno o en un grupo de WhatsApp?</w:t>
              <w:br/>
              <w:br/>
              <w:t>Venimos a cambiar eso.</w:t>
              <w:br/>
              <w:br/>
              <w:t>Club OS es la herramienta para que cualquier club, sin importar el tamaño, pueda saber exactamente quién pagó, quién debe y cuánto tiene en caja — desde el día uno.</w:t>
              <w:br/>
              <w:br/>
              <w:t>Sin planillas. Sin perseguir a los socios. Sin complicaciones.</w:t>
              <w:br/>
              <w:br/>
              <w:t>Y gratis para empezar.</w:t>
              <w:br/>
              <w:br/>
              <w:t>🔗 Probalo en el link de nuestra bio.</w:t>
            </w:r>
          </w:p>
          <w:p>
            <w:pPr>
              <w:spacing w:before="0" w:after="40"/>
            </w:pPr>
            <w:r>
              <w:rPr>
                <w:i/>
                <w:color w:val="1E40AF"/>
                <w:sz w:val="19"/>
              </w:rPr>
              <w:t>#ClubOS #ClubDeportivo #GestionDeClub #Tesorero #CuotaMensual #FutbolAmateur #ClubDeBarrio</w:t>
            </w:r>
          </w:p>
          <w:p>
            <w:pPr>
              <w:spacing w:before="0" w:after="40"/>
            </w:pPr>
            <w:r>
              <w:rPr>
                <w:i/>
                <w:color w:val="64748B"/>
                <w:sz w:val="18"/>
              </w:rPr>
              <w:t>💡 Imagen sugerida: logo de Club OS sobre fondo azul oscuro, con tagline abajo.</w:t>
            </w:r>
          </w:p>
        </w:tc>
      </w:tr>
    </w:tbl>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single" w:sz="2" w:color="CBD5E1"/>
              <w:left w:val="single" w:sz="8" w:color="1E40AF"/>
              <w:bottom w:val="single" w:sz="2" w:color="CBD5E1"/>
              <w:right w:val="single" w:sz="2" w:color="CBD5E1"/>
            </w:tcBorders>
            <w:tcMar>
              <w:top w:w="120" w:type="dxa"/>
              <w:left w:w="120" w:type="dxa"/>
              <w:bottom w:w="120" w:type="dxa"/>
              <w:right w:w="120" w:type="dxa"/>
            </w:tcMar>
          </w:tcPr>
          <w:p>
            <w:pPr>
              <w:spacing w:before="40" w:after="60"/>
            </w:pPr>
            <w:r>
              <w:rPr>
                <w:b/>
                <w:color w:val="64748B"/>
                <w:sz w:val="18"/>
              </w:rPr>
              <w:t xml:space="preserve">POST #2 — </w:t>
            </w:r>
            <w:r>
              <w:rPr>
                <w:b/>
                <w:color w:val="1E40AF"/>
                <w:sz w:val="18"/>
              </w:rPr>
              <w:t>EL PROBLEMA (PAIN POINT)</w:t>
            </w:r>
          </w:p>
          <w:p>
            <w:pPr>
              <w:spacing w:before="0" w:after="80"/>
            </w:pPr>
            <w:r>
              <w:rPr>
                <w:color w:val="1E293B"/>
                <w:sz w:val="21"/>
              </w:rPr>
              <w:t>Escena típica de un club:</w:t>
              <w:br/>
              <w:br/>
              <w:t>📱 Tesorero manda mensaje por WhatsApp</w:t>
              <w:br/>
              <w:t>👤 Socio no responde</w:t>
              <w:br/>
              <w:t>📱 Reenvía</w:t>
              <w:br/>
              <w:t>👤 Responde "ya pago"</w:t>
              <w:br/>
              <w:t>📱 ¿Lo anotó alguien?</w:t>
              <w:br/>
              <w:br/>
              <w:t>Así se gestiona la plata de cientos de clubs argentinos.</w:t>
              <w:br/>
              <w:br/>
              <w:t>No porque no quieran organizarse.</w:t>
              <w:br/>
              <w:t>Sino porque nunca tuvieron una herramienta que lo haga simple.</w:t>
              <w:br/>
              <w:br/>
              <w:t>Eso cambia ahora. 👇</w:t>
            </w:r>
          </w:p>
          <w:p>
            <w:pPr>
              <w:spacing w:before="0" w:after="40"/>
            </w:pPr>
            <w:r>
              <w:rPr>
                <w:i/>
                <w:color w:val="1E40AF"/>
                <w:sz w:val="19"/>
              </w:rPr>
              <w:t>#ClubOS #ClubDeBarrio #TesoreroDeClub #Organizacion #GestionDeportiva #Argentina</w:t>
            </w:r>
          </w:p>
          <w:p>
            <w:pPr>
              <w:spacing w:before="0" w:after="40"/>
            </w:pPr>
            <w:r>
              <w:rPr>
                <w:i/>
                <w:color w:val="64748B"/>
                <w:sz w:val="18"/>
              </w:rPr>
              <w:t>💡 Imagen sugerida: captura de pantalla de un chat de WhatsApp con mensajes de cobro (puede ser ficticio). Muy alto engagement.</w:t>
            </w:r>
          </w:p>
        </w:tc>
      </w:tr>
    </w:tbl>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single" w:sz="2" w:color="CBD5E1"/>
              <w:left w:val="single" w:sz="8" w:color="1E40AF"/>
              <w:bottom w:val="single" w:sz="2" w:color="CBD5E1"/>
              <w:right w:val="single" w:sz="2" w:color="CBD5E1"/>
            </w:tcBorders>
            <w:tcMar>
              <w:top w:w="120" w:type="dxa"/>
              <w:left w:w="120" w:type="dxa"/>
              <w:bottom w:w="120" w:type="dxa"/>
              <w:right w:w="120" w:type="dxa"/>
            </w:tcMar>
          </w:tcPr>
          <w:p>
            <w:pPr>
              <w:spacing w:before="40" w:after="60"/>
            </w:pPr>
            <w:r>
              <w:rPr>
                <w:b/>
                <w:color w:val="64748B"/>
                <w:sz w:val="18"/>
              </w:rPr>
              <w:t xml:space="preserve">POST #3 — </w:t>
            </w:r>
            <w:r>
              <w:rPr>
                <w:b/>
                <w:color w:val="1E40AF"/>
                <w:sz w:val="18"/>
              </w:rPr>
              <w:t>EDUCATIVO — VALOR</w:t>
            </w:r>
          </w:p>
          <w:p>
            <w:pPr>
              <w:spacing w:before="0" w:after="80"/>
            </w:pPr>
            <w:r>
              <w:rPr>
                <w:color w:val="1E293B"/>
                <w:sz w:val="21"/>
              </w:rPr>
              <w:t>3 cosas que le cuestan plata a tu club sin que te des cuenta:</w:t>
              <w:br/>
              <w:br/>
              <w:t>1️⃣ Socios que deben 3 meses y nadie les cobró porque no había registro claro.</w:t>
              <w:br/>
              <w:br/>
              <w:t>2️⃣ Cuota que no se actualizó desde hace 6 meses porque "es complicado hacerlo".</w:t>
              <w:br/>
              <w:br/>
              <w:t>3️⃣ Egresos que nadie recuerda de dónde salieron.</w:t>
              <w:br/>
              <w:br/>
              <w:t>La buena noticia: los tres tienen solución. Y no requiere contratar a nadie.</w:t>
              <w:br/>
              <w:br/>
              <w:t>¿Querés saber cómo? Comentá "INFO" y te contamos.</w:t>
            </w:r>
          </w:p>
          <w:p>
            <w:pPr>
              <w:spacing w:before="0" w:after="40"/>
            </w:pPr>
            <w:r>
              <w:rPr>
                <w:i/>
                <w:color w:val="1E40AF"/>
                <w:sz w:val="19"/>
              </w:rPr>
              <w:t>#ClubOS #TesorerosDeportivos #FinanzasDeClub #CuotaDeClub #GestionDeportiva</w:t>
            </w:r>
          </w:p>
          <w:p>
            <w:pPr>
              <w:spacing w:before="0" w:after="40"/>
            </w:pPr>
            <w:r>
              <w:rPr>
                <w:i/>
                <w:color w:val="64748B"/>
                <w:sz w:val="18"/>
              </w:rPr>
              <w:t>💡 Esta mecánica de 'comentá INFO' genera mucho engagement. Podés responder manualmente con el link.</w:t>
            </w:r>
          </w:p>
        </w:tc>
      </w:tr>
    </w:tbl>
    <w:p/>
    <w:p>
      <w:r>
        <w:br w:type="page"/>
      </w:r>
    </w:p>
    <w:p>
      <w:pPr>
        <w:spacing w:before="240" w:after="80"/>
        <w:pBdr>
          <w:bottom w:val="single" w:sz="6" w:space="4" w:color="1E40AF"/>
        </w:pBdr>
      </w:pPr>
      <w:r>
        <w:rPr>
          <w:b/>
          <w:color w:val="1E40AF"/>
          <w:sz w:val="36"/>
        </w:rPr>
        <w:t>Posts — Semana 2: Educativo + Producto</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single" w:sz="2" w:color="CBD5E1"/>
              <w:left w:val="single" w:sz="8" w:color="1E40AF"/>
              <w:bottom w:val="single" w:sz="2" w:color="CBD5E1"/>
              <w:right w:val="single" w:sz="2" w:color="CBD5E1"/>
            </w:tcBorders>
            <w:tcMar>
              <w:top w:w="120" w:type="dxa"/>
              <w:left w:w="120" w:type="dxa"/>
              <w:bottom w:w="120" w:type="dxa"/>
              <w:right w:w="120" w:type="dxa"/>
            </w:tcMar>
          </w:tcPr>
          <w:p>
            <w:pPr>
              <w:spacing w:before="40" w:after="60"/>
            </w:pPr>
            <w:r>
              <w:rPr>
                <w:b/>
                <w:color w:val="64748B"/>
                <w:sz w:val="18"/>
              </w:rPr>
              <w:t xml:space="preserve">POST #4 — </w:t>
            </w:r>
            <w:r>
              <w:rPr>
                <w:b/>
                <w:color w:val="1E40AF"/>
                <w:sz w:val="18"/>
              </w:rPr>
              <w:t>EDUCATIVO — CÓMO COBRAR MEJOR</w:t>
            </w:r>
          </w:p>
          <w:p>
            <w:pPr>
              <w:spacing w:before="0" w:after="80"/>
            </w:pPr>
            <w:r>
              <w:rPr>
                <w:color w:val="1E293B"/>
                <w:sz w:val="21"/>
              </w:rPr>
              <w:t>El secreto para que tu club cobre la cuota sin perseguir a nadie:</w:t>
              <w:br/>
              <w:br/>
              <w:t>✅ Tener el padrón actualizado (sabés exactamente quiénes son socios activos)</w:t>
              <w:br/>
              <w:t>✅ Ver quién debe antes de que se acumule (no en 3 meses — en tiempo real)</w:t>
              <w:br/>
              <w:t>✅ Tener registrado cada pago con método y fecha</w:t>
              <w:br/>
              <w:t>✅ Poder mandar un recordatorio cuando es necesario</w:t>
              <w:br/>
              <w:br/>
              <w:t>No hace falta ser contador para hacer esto. Hace falta la herramienta correcta.</w:t>
              <w:br/>
              <w:br/>
              <w:t>Club OS hace todo esto. Gratis para empezar.</w:t>
            </w:r>
          </w:p>
          <w:p>
            <w:pPr>
              <w:spacing w:before="0" w:after="40"/>
            </w:pPr>
            <w:r>
              <w:rPr>
                <w:i/>
                <w:color w:val="1E40AF"/>
                <w:sz w:val="19"/>
              </w:rPr>
              <w:t>#ClubOS #TesoreroDeClub #CuotaMensual #ClubDeportivo #GestionDeClub</w:t>
            </w:r>
          </w:p>
          <w:p>
            <w:pPr>
              <w:spacing w:before="0" w:after="40"/>
            </w:pPr>
            <w:r>
              <w:rPr>
                <w:i/>
                <w:color w:val="64748B"/>
                <w:sz w:val="18"/>
              </w:rPr>
              <w:t>💡 Formato ideal: carousel con una slide por punto. Mucho más alcance que imagen simple.</w:t>
            </w:r>
          </w:p>
        </w:tc>
      </w:tr>
    </w:tbl>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single" w:sz="2" w:color="CBD5E1"/>
              <w:left w:val="single" w:sz="8" w:color="1E40AF"/>
              <w:bottom w:val="single" w:sz="2" w:color="CBD5E1"/>
              <w:right w:val="single" w:sz="2" w:color="CBD5E1"/>
            </w:tcBorders>
            <w:tcMar>
              <w:top w:w="120" w:type="dxa"/>
              <w:left w:w="120" w:type="dxa"/>
              <w:bottom w:w="120" w:type="dxa"/>
              <w:right w:w="120" w:type="dxa"/>
            </w:tcMar>
          </w:tcPr>
          <w:p>
            <w:pPr>
              <w:spacing w:before="40" w:after="60"/>
            </w:pPr>
            <w:r>
              <w:rPr>
                <w:b/>
                <w:color w:val="64748B"/>
                <w:sz w:val="18"/>
              </w:rPr>
              <w:t xml:space="preserve">POST #5 — </w:t>
            </w:r>
            <w:r>
              <w:rPr>
                <w:b/>
                <w:color w:val="1E40AF"/>
                <w:sz w:val="18"/>
              </w:rPr>
              <w:t>PRODUCTO — DEMO RÁPIDA</w:t>
            </w:r>
          </w:p>
          <w:p>
            <w:pPr>
              <w:spacing w:before="0" w:after="80"/>
            </w:pPr>
            <w:r>
              <w:rPr>
                <w:color w:val="1E293B"/>
                <w:sz w:val="21"/>
              </w:rPr>
              <w:t>¿Cómo sabe Club OS cuánto debe cada socio?</w:t>
              <w:br/>
              <w:br/>
              <w:t>Simple:</w:t>
              <w:br/>
              <w:br/>
              <w:t>1. Cargás a tus socios (una vez, tarda minutos)</w:t>
              <w:br/>
              <w:t>2. Definís la cuota mensual del club</w:t>
              <w:br/>
              <w:t>3. El sistema genera automáticamente los cargos para cada socio</w:t>
              <w:br/>
              <w:t>4. Cuando alguien paga, lo registrás en segundos</w:t>
              <w:br/>
              <w:t>5. El dashboard te muestra la deuda real del club en tiempo real</w:t>
              <w:br/>
              <w:br/>
              <w:t>Sin fórmulas. Sin Excel. Sin errores de tipeo.</w:t>
              <w:br/>
              <w:br/>
              <w:t>Probalo gratis 👇 [link en bio]</w:t>
            </w:r>
          </w:p>
          <w:p>
            <w:pPr>
              <w:spacing w:before="0" w:after="40"/>
            </w:pPr>
            <w:r>
              <w:rPr>
                <w:i/>
                <w:color w:val="1E40AF"/>
                <w:sz w:val="19"/>
              </w:rPr>
              <w:t>#ClubOS #SistemaParaClubes #GestionDeportiva #TesoreroDigital #ClubArgentino</w:t>
            </w:r>
          </w:p>
          <w:p>
            <w:pPr>
              <w:spacing w:before="0" w:after="40"/>
            </w:pPr>
            <w:r>
              <w:rPr>
                <w:i/>
                <w:color w:val="64748B"/>
                <w:sz w:val="18"/>
              </w:rPr>
              <w:t>💡 Si tenés un screenshot de la pantalla de dashboard, ponelo como imagen. Muestra el producto real.</w:t>
            </w:r>
          </w:p>
        </w:tc>
      </w:tr>
    </w:tbl>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single" w:sz="2" w:color="CBD5E1"/>
              <w:left w:val="single" w:sz="8" w:color="1E40AF"/>
              <w:bottom w:val="single" w:sz="2" w:color="CBD5E1"/>
              <w:right w:val="single" w:sz="2" w:color="CBD5E1"/>
            </w:tcBorders>
            <w:tcMar>
              <w:top w:w="120" w:type="dxa"/>
              <w:left w:w="120" w:type="dxa"/>
              <w:bottom w:w="120" w:type="dxa"/>
              <w:right w:w="120" w:type="dxa"/>
            </w:tcMar>
          </w:tcPr>
          <w:p>
            <w:pPr>
              <w:spacing w:before="40" w:after="60"/>
            </w:pPr>
            <w:r>
              <w:rPr>
                <w:b/>
                <w:color w:val="64748B"/>
                <w:sz w:val="18"/>
              </w:rPr>
              <w:t xml:space="preserve">POST #6 — </w:t>
            </w:r>
            <w:r>
              <w:rPr>
                <w:b/>
                <w:color w:val="1E40AF"/>
                <w:sz w:val="18"/>
              </w:rPr>
              <w:t>CERCANÍA — HISTORIA DEL PROYECTO</w:t>
            </w:r>
          </w:p>
          <w:p>
            <w:pPr>
              <w:spacing w:before="0" w:after="80"/>
            </w:pPr>
            <w:r>
              <w:rPr>
                <w:color w:val="1E293B"/>
                <w:sz w:val="21"/>
              </w:rPr>
              <w:t>Club OS nació porque le hacía falta a un club de verdad.</w:t>
              <w:br/>
              <w:br/>
              <w:t>Vi cómo el tesorero del club donde participo llevaba las cuotas en un cuaderno, perseguía a los socios por WhatsApp, y a fin de mes no sabía exactamente cuánto había entrado.</w:t>
              <w:br/>
              <w:br/>
              <w:t>Pensé: tiene que haber algo mejor que esto. Y si no existe, lo hago.</w:t>
              <w:br/>
              <w:br/>
              <w:t>Eso es Club OS. Construido para el club de barrio, no para la corporación.</w:t>
              <w:br/>
              <w:br/>
              <w:t>¿Tu club tiene el mismo problema? Contanos en los comentarios.</w:t>
            </w:r>
          </w:p>
          <w:p>
            <w:pPr>
              <w:spacing w:before="0" w:after="40"/>
            </w:pPr>
            <w:r>
              <w:rPr>
                <w:i/>
                <w:color w:val="1E40AF"/>
                <w:sz w:val="19"/>
              </w:rPr>
              <w:t>#ClubOS #HistoriaDeProducto #ClubDeBarrio #EmprendimientoArgentino #TesoreroDeClub</w:t>
            </w:r>
          </w:p>
          <w:p>
            <w:pPr>
              <w:spacing w:before="0" w:after="40"/>
            </w:pPr>
            <w:r>
              <w:rPr>
                <w:i/>
                <w:color w:val="64748B"/>
                <w:sz w:val="18"/>
              </w:rPr>
              <w:t>💡 Este tipo de post genera mucha empatía y comentarios. Es el más humano del kit.</w:t>
            </w:r>
          </w:p>
        </w:tc>
      </w:tr>
    </w:tbl>
    <w:p/>
    <w:p>
      <w:r>
        <w:br w:type="page"/>
      </w:r>
    </w:p>
    <w:p>
      <w:pPr>
        <w:spacing w:before="240" w:after="80"/>
        <w:pBdr>
          <w:bottom w:val="single" w:sz="6" w:space="4" w:color="1E40AF"/>
        </w:pBdr>
      </w:pPr>
      <w:r>
        <w:rPr>
          <w:b/>
          <w:color w:val="1E40AF"/>
          <w:sz w:val="36"/>
        </w:rPr>
        <w:t>Posts — Semana 3: Social Proof + Objeciones</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single" w:sz="2" w:color="CBD5E1"/>
              <w:left w:val="single" w:sz="8" w:color="1E40AF"/>
              <w:bottom w:val="single" w:sz="2" w:color="CBD5E1"/>
              <w:right w:val="single" w:sz="2" w:color="CBD5E1"/>
            </w:tcBorders>
            <w:tcMar>
              <w:top w:w="120" w:type="dxa"/>
              <w:left w:w="120" w:type="dxa"/>
              <w:bottom w:w="120" w:type="dxa"/>
              <w:right w:w="120" w:type="dxa"/>
            </w:tcMar>
          </w:tcPr>
          <w:p>
            <w:pPr>
              <w:spacing w:before="40" w:after="60"/>
            </w:pPr>
            <w:r>
              <w:rPr>
                <w:b/>
                <w:color w:val="64748B"/>
                <w:sz w:val="18"/>
              </w:rPr>
              <w:t xml:space="preserve">POST #7 — </w:t>
            </w:r>
            <w:r>
              <w:rPr>
                <w:b/>
                <w:color w:val="1E40AF"/>
                <w:sz w:val="18"/>
              </w:rPr>
              <w:t>SOCIAL PROOF — PRIMER CLUB</w:t>
            </w:r>
          </w:p>
          <w:p>
            <w:pPr>
              <w:spacing w:before="0" w:after="80"/>
            </w:pPr>
            <w:r>
              <w:rPr>
                <w:color w:val="1E293B"/>
                <w:sz w:val="21"/>
              </w:rPr>
              <w:t>El [NOMBRE DEL CLUB] ya está usando Club OS.</w:t>
              <w:br/>
              <w:br/>
              <w:t>En su primera semana cargaron [X] socios, registraron los primeros cobros y ya saben exactamente cuánto entra y cuánto se debe.</w:t>
              <w:br/>
              <w:br/>
              <w:t>Antes: WhatsApp y un cuaderno.</w:t>
              <w:br/>
              <w:t>Ahora: padrón digital, dashboard en tiempo real, cobros registrados.</w:t>
              <w:br/>
              <w:br/>
              <w:t>¿Tu club quiere lo mismo? Link en bio para empezar gratis.</w:t>
            </w:r>
          </w:p>
          <w:p>
            <w:pPr>
              <w:spacing w:before="0" w:after="40"/>
            </w:pPr>
            <w:r>
              <w:rPr>
                <w:i/>
                <w:color w:val="1E40AF"/>
                <w:sz w:val="19"/>
              </w:rPr>
              <w:t>#ClubOS #[NombreDelClub] #CasoDeExito #GestionDeClub #Necochea</w:t>
            </w:r>
          </w:p>
          <w:p>
            <w:pPr>
              <w:spacing w:before="0" w:after="40"/>
            </w:pPr>
            <w:r>
              <w:rPr>
                <w:i/>
                <w:color w:val="64748B"/>
                <w:sz w:val="18"/>
              </w:rPr>
              <w:t>💡 [COMPLETAR con nombre real del club y datos reales]. Pedir permiso antes de publicar. Agregar una foto del club si es posible.</w:t>
            </w:r>
          </w:p>
        </w:tc>
      </w:tr>
    </w:tbl>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single" w:sz="2" w:color="CBD5E1"/>
              <w:left w:val="single" w:sz="8" w:color="1E40AF"/>
              <w:bottom w:val="single" w:sz="2" w:color="CBD5E1"/>
              <w:right w:val="single" w:sz="2" w:color="CBD5E1"/>
            </w:tcBorders>
            <w:tcMar>
              <w:top w:w="120" w:type="dxa"/>
              <w:left w:w="120" w:type="dxa"/>
              <w:bottom w:w="120" w:type="dxa"/>
              <w:right w:w="120" w:type="dxa"/>
            </w:tcMar>
          </w:tcPr>
          <w:p>
            <w:pPr>
              <w:spacing w:before="40" w:after="60"/>
            </w:pPr>
            <w:r>
              <w:rPr>
                <w:b/>
                <w:color w:val="64748B"/>
                <w:sz w:val="18"/>
              </w:rPr>
              <w:t xml:space="preserve">POST #8 — </w:t>
            </w:r>
            <w:r>
              <w:rPr>
                <w:b/>
                <w:color w:val="1E40AF"/>
                <w:sz w:val="18"/>
              </w:rPr>
              <w:t>OBJECIÓN — 'NO TENEMOS PRESUPUESTO'</w:t>
            </w:r>
          </w:p>
          <w:p>
            <w:pPr>
              <w:spacing w:before="0" w:after="80"/>
            </w:pPr>
            <w:r>
              <w:rPr>
                <w:color w:val="1E293B"/>
                <w:sz w:val="21"/>
              </w:rPr>
              <w:t>"No tenemos plata para pagar un sistema."</w:t>
              <w:br/>
              <w:br/>
              <w:t>Lo entendemos. Por eso Club OS es gratis para clubs de hasta 75 socios.</w:t>
              <w:br/>
              <w:br/>
              <w:t>Sin tarjeta de crédito. Sin período de prueba que se vence. Gratis de verdad.</w:t>
              <w:br/>
              <w:br/>
              <w:t>Y cuando el club crezca y ya esté cobrando mejor la cuota — ahí sí hay un plan pago, accesible, que se paga solo.</w:t>
              <w:br/>
              <w:br/>
              <w:t>Empezá hoy. Sin excusas. 👇</w:t>
            </w:r>
          </w:p>
          <w:p>
            <w:pPr>
              <w:spacing w:before="0" w:after="40"/>
            </w:pPr>
            <w:r>
              <w:rPr>
                <w:i/>
                <w:color w:val="1E40AF"/>
                <w:sz w:val="19"/>
              </w:rPr>
              <w:t>#ClubOS #GratisParaClubes #SinCosto #GestionDeportiva #ClubArgentino</w:t>
            </w:r>
          </w:p>
          <w:p>
            <w:pPr>
              <w:spacing w:before="0" w:after="40"/>
            </w:pPr>
            <w:r>
              <w:rPr>
                <w:i/>
                <w:color w:val="64748B"/>
                <w:sz w:val="18"/>
              </w:rPr>
              <w:t>💡 Imagen sugerida: card con texto grande '75 socios. Gratis.' sobre fondo azul.</w:t>
            </w:r>
          </w:p>
        </w:tc>
      </w:tr>
    </w:tbl>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single" w:sz="2" w:color="CBD5E1"/>
              <w:left w:val="single" w:sz="8" w:color="1E40AF"/>
              <w:bottom w:val="single" w:sz="2" w:color="CBD5E1"/>
              <w:right w:val="single" w:sz="2" w:color="CBD5E1"/>
            </w:tcBorders>
            <w:tcMar>
              <w:top w:w="120" w:type="dxa"/>
              <w:left w:w="120" w:type="dxa"/>
              <w:bottom w:w="120" w:type="dxa"/>
              <w:right w:w="120" w:type="dxa"/>
            </w:tcMar>
          </w:tcPr>
          <w:p>
            <w:pPr>
              <w:spacing w:before="40" w:after="60"/>
            </w:pPr>
            <w:r>
              <w:rPr>
                <w:b/>
                <w:color w:val="64748B"/>
                <w:sz w:val="18"/>
              </w:rPr>
              <w:t xml:space="preserve">POST #9 — </w:t>
            </w:r>
            <w:r>
              <w:rPr>
                <w:b/>
                <w:color w:val="1E40AF"/>
                <w:sz w:val="18"/>
              </w:rPr>
              <w:t>EDUCATIVO — CÓMO USAR EL DASHBOARD</w:t>
            </w:r>
          </w:p>
          <w:p>
            <w:pPr>
              <w:spacing w:before="0" w:after="80"/>
            </w:pPr>
            <w:r>
              <w:rPr>
                <w:color w:val="1E293B"/>
                <w:sz w:val="21"/>
              </w:rPr>
              <w:t>¿Sabés cuánto debe tu club en este momento?</w:t>
              <w:br/>
              <w:br/>
              <w:t>No cuánto debería entrar. Cuánto se debe realmente, sumado de todos los socios.</w:t>
              <w:br/>
              <w:br/>
              <w:t>En Club OS eso aparece en la pantalla principal, apenas abrís la aplicación.</w:t>
              <w:br/>
              <w:br/>
              <w:t>También ves:</w:t>
              <w:br/>
              <w:t>→ Cuántos socios activos hay</w:t>
              <w:br/>
              <w:t>→ Cuánto entró este mes en cobros</w:t>
              <w:br/>
              <w:t>→ Cuánto salió en gastos</w:t>
              <w:br/>
              <w:t>→ El balance real</w:t>
              <w:br/>
              <w:br/>
              <w:t>Toda la caja del club, en un solo lugar.</w:t>
              <w:br/>
              <w:br/>
              <w:t>¿Querés verlo? [link en bio]</w:t>
            </w:r>
          </w:p>
          <w:p>
            <w:pPr>
              <w:spacing w:before="0" w:after="40"/>
            </w:pPr>
            <w:r>
              <w:rPr>
                <w:i/>
                <w:color w:val="1E40AF"/>
                <w:sz w:val="19"/>
              </w:rPr>
              <w:t>#ClubOS #DashboardDeClub #CajaDelClub #FinanzasDeClub #TesoreroDeportivo</w:t>
            </w:r>
          </w:p>
          <w:p>
            <w:pPr>
              <w:spacing w:before="0" w:after="40"/>
            </w:pPr>
            <w:r>
              <w:rPr>
                <w:i/>
                <w:color w:val="64748B"/>
                <w:sz w:val="18"/>
              </w:rPr>
              <w:t>💡 Ideal acompañar con screenshot del dashboard real de Club OS.</w:t>
            </w:r>
          </w:p>
        </w:tc>
      </w:tr>
    </w:tbl>
    <w:p/>
    <w:p>
      <w:r>
        <w:br w:type="page"/>
      </w:r>
    </w:p>
    <w:p>
      <w:pPr>
        <w:spacing w:before="240" w:after="80"/>
        <w:pBdr>
          <w:bottom w:val="single" w:sz="6" w:space="4" w:color="1E40AF"/>
        </w:pBdr>
      </w:pPr>
      <w:r>
        <w:rPr>
          <w:b/>
          <w:color w:val="1E40AF"/>
          <w:sz w:val="36"/>
        </w:rPr>
        <w:t>Posts — Semana 4: Conversión + Urgencia</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single" w:sz="2" w:color="CBD5E1"/>
              <w:left w:val="single" w:sz="8" w:color="1E40AF"/>
              <w:bottom w:val="single" w:sz="2" w:color="CBD5E1"/>
              <w:right w:val="single" w:sz="2" w:color="CBD5E1"/>
            </w:tcBorders>
            <w:tcMar>
              <w:top w:w="120" w:type="dxa"/>
              <w:left w:w="120" w:type="dxa"/>
              <w:bottom w:w="120" w:type="dxa"/>
              <w:right w:w="120" w:type="dxa"/>
            </w:tcMar>
          </w:tcPr>
          <w:p>
            <w:pPr>
              <w:spacing w:before="40" w:after="60"/>
            </w:pPr>
            <w:r>
              <w:rPr>
                <w:b/>
                <w:color w:val="64748B"/>
                <w:sz w:val="18"/>
              </w:rPr>
              <w:t xml:space="preserve">POST #10 — </w:t>
            </w:r>
            <w:r>
              <w:rPr>
                <w:b/>
                <w:color w:val="1E40AF"/>
                <w:sz w:val="18"/>
              </w:rPr>
              <w:t>PREGUNTA / ENCUESTA</w:t>
            </w:r>
          </w:p>
          <w:p>
            <w:pPr>
              <w:spacing w:before="0" w:after="80"/>
            </w:pPr>
            <w:r>
              <w:rPr>
                <w:color w:val="1E293B"/>
                <w:sz w:val="21"/>
              </w:rPr>
              <w:t>Pregunta rápida para los que llevan la administración de un club:</w:t>
              <w:br/>
              <w:br/>
              <w:t>¿Cómo registran los pagos de cuota actualmente?</w:t>
              <w:br/>
              <w:br/>
              <w:t>A) En un cuaderno o planilla de papel</w:t>
              <w:br/>
              <w:t>B) En Excel</w:t>
              <w:br/>
              <w:t>C) Por WhatsApp (mensajes o grupos)</w:t>
              <w:br/>
              <w:t>D) Ya usamos un sistema digital</w:t>
              <w:br/>
              <w:br/>
              <w:t>Respondé en los comentarios. Nos ayuda a entender cómo trabajar mejor para ustedes. 👇</w:t>
            </w:r>
          </w:p>
          <w:p>
            <w:pPr>
              <w:spacing w:before="0" w:after="40"/>
            </w:pPr>
            <w:r>
              <w:rPr>
                <w:i/>
                <w:color w:val="1E40AF"/>
                <w:sz w:val="19"/>
              </w:rPr>
              <w:t>#ClubOS #EncuestaDeClub #GestionDeClub #TesoreroDeClub #FutbolAmateur</w:t>
            </w:r>
          </w:p>
          <w:p>
            <w:pPr>
              <w:spacing w:before="0" w:after="40"/>
            </w:pPr>
            <w:r>
              <w:rPr>
                <w:i/>
                <w:color w:val="64748B"/>
                <w:sz w:val="18"/>
              </w:rPr>
              <w:t>💡 Las preguntas de encuesta generan engagement altísimo. Respondé cada comentario — eso sube el alcance.</w:t>
            </w:r>
          </w:p>
        </w:tc>
      </w:tr>
    </w:tbl>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single" w:sz="2" w:color="CBD5E1"/>
              <w:left w:val="single" w:sz="8" w:color="1E40AF"/>
              <w:bottom w:val="single" w:sz="2" w:color="CBD5E1"/>
              <w:right w:val="single" w:sz="2" w:color="CBD5E1"/>
            </w:tcBorders>
            <w:tcMar>
              <w:top w:w="120" w:type="dxa"/>
              <w:left w:w="120" w:type="dxa"/>
              <w:bottom w:w="120" w:type="dxa"/>
              <w:right w:w="120" w:type="dxa"/>
            </w:tcMar>
          </w:tcPr>
          <w:p>
            <w:pPr>
              <w:spacing w:before="40" w:after="60"/>
            </w:pPr>
            <w:r>
              <w:rPr>
                <w:b/>
                <w:color w:val="64748B"/>
                <w:sz w:val="18"/>
              </w:rPr>
              <w:t xml:space="preserve">POST #11 — </w:t>
            </w:r>
            <w:r>
              <w:rPr>
                <w:b/>
                <w:color w:val="1E40AF"/>
                <w:sz w:val="18"/>
              </w:rPr>
              <w:t>CAROUSEL EDUCATIVO — 5 ERRORES</w:t>
            </w:r>
          </w:p>
          <w:p>
            <w:pPr>
              <w:spacing w:before="0" w:after="80"/>
            </w:pPr>
            <w:r>
              <w:rPr>
                <w:color w:val="1E293B"/>
                <w:sz w:val="21"/>
              </w:rPr>
              <w:t>5 errores que le cuestan plata a tu club cada mes:</w:t>
              <w:br/>
              <w:br/>
              <w:t>❌ Error 1: No saber cuántos socios activos tenés</w:t>
              <w:br/>
              <w:t>→ Si no sabés quiénes son socios, no podés cobrarles.</w:t>
              <w:br/>
              <w:br/>
              <w:t>❌ Error 2: Cobrar la cuota "cuando te acordás"</w:t>
              <w:br/>
              <w:t>→ La cuota mensual tiene que ser mensual. Punto.</w:t>
              <w:br/>
              <w:br/>
              <w:t>❌ Error 3: No registrar cada pago</w:t>
              <w:br/>
              <w:t>→ Sin registro, hay conflictos. Siempre.</w:t>
              <w:br/>
              <w:br/>
              <w:t>❌ Error 4: No saber cuánto gastaron el mes pasado</w:t>
              <w:br/>
              <w:t>→ Si no sabés cuánto salió, no sabés si sobra o falta.</w:t>
              <w:br/>
              <w:br/>
              <w:t>❌ Error 5: No actualizar la cuota por miedo a los socios</w:t>
              <w:br/>
              <w:t>→ La cuota desactualizada mata la caja del club.</w:t>
              <w:br/>
              <w:br/>
              <w:t>¿Cometés alguno de estos? Contanos en los comentarios 👇</w:t>
              <w:br/>
              <w:br/>
              <w:t>Club OS resuelve los 5. Gratis para empezar.</w:t>
            </w:r>
          </w:p>
          <w:p>
            <w:pPr>
              <w:spacing w:before="0" w:after="40"/>
            </w:pPr>
            <w:r>
              <w:rPr>
                <w:i/>
                <w:color w:val="1E40AF"/>
                <w:sz w:val="19"/>
              </w:rPr>
              <w:t>#ClubOS #ErroresDeTesorero #GestionDeClub #CuotaDeClub #ClubArgentino</w:t>
            </w:r>
          </w:p>
          <w:p>
            <w:pPr>
              <w:spacing w:before="0" w:after="40"/>
            </w:pPr>
            <w:r>
              <w:rPr>
                <w:i/>
                <w:color w:val="64748B"/>
                <w:sz w:val="18"/>
              </w:rPr>
              <w:t>💡 Este es el carousel más importante del kit. Publicar el viernes para máximo alcance del fin de semana.</w:t>
            </w:r>
          </w:p>
        </w:tc>
      </w:tr>
    </w:tbl>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single" w:sz="2" w:color="CBD5E1"/>
              <w:left w:val="single" w:sz="8" w:color="1E40AF"/>
              <w:bottom w:val="single" w:sz="2" w:color="CBD5E1"/>
              <w:right w:val="single" w:sz="2" w:color="CBD5E1"/>
            </w:tcBorders>
            <w:tcMar>
              <w:top w:w="120" w:type="dxa"/>
              <w:left w:w="120" w:type="dxa"/>
              <w:bottom w:w="120" w:type="dxa"/>
              <w:right w:w="120" w:type="dxa"/>
            </w:tcMar>
          </w:tcPr>
          <w:p>
            <w:pPr>
              <w:spacing w:before="40" w:after="60"/>
            </w:pPr>
            <w:r>
              <w:rPr>
                <w:b/>
                <w:color w:val="64748B"/>
                <w:sz w:val="18"/>
              </w:rPr>
              <w:t xml:space="preserve">POST #12 — </w:t>
            </w:r>
            <w:r>
              <w:rPr>
                <w:b/>
                <w:color w:val="1E40AF"/>
                <w:sz w:val="18"/>
              </w:rPr>
              <w:t>CIERRE / LLAMADO A LA ACCIÓN</w:t>
            </w:r>
          </w:p>
          <w:p>
            <w:pPr>
              <w:spacing w:before="0" w:after="80"/>
            </w:pPr>
            <w:r>
              <w:rPr>
                <w:color w:val="1E293B"/>
                <w:sz w:val="21"/>
              </w:rPr>
              <w:t>Si llegaste hasta acá y tu club todavía no tiene un sistema para cobrar la cuota y llevar el padrón...</w:t>
              <w:br/>
              <w:br/>
              <w:t>Hoy es un buen día para cambiar eso.</w:t>
              <w:br/>
              <w:br/>
              <w:t>Club OS:</w:t>
              <w:br/>
              <w:t>✅ Gratis para clubs de hasta 75 socios</w:t>
              <w:br/>
              <w:t>✅ Listo para usar desde el día uno</w:t>
              <w:br/>
              <w:t>✅ Sin necesidad de ser técnico</w:t>
              <w:br/>
              <w:t>✅ Soporte directo con nosotros</w:t>
              <w:br/>
              <w:br/>
              <w:t>🔗 Link en bio para empezar.</w:t>
              <w:br/>
              <w:br/>
              <w:t>Si tenés dudas, mandanos un DM o escribinos por WhatsApp. Te respondemos.</w:t>
            </w:r>
          </w:p>
          <w:p>
            <w:pPr>
              <w:spacing w:before="0" w:after="40"/>
            </w:pPr>
            <w:r>
              <w:rPr>
                <w:i/>
                <w:color w:val="1E40AF"/>
                <w:sz w:val="19"/>
              </w:rPr>
              <w:t>#ClubOS #ClubDeportivo #GestionDeClub #TesorerosArgentinos #EmprendimientoDeportivo</w:t>
            </w:r>
          </w:p>
          <w:p>
            <w:pPr>
              <w:spacing w:before="0" w:after="40"/>
            </w:pPr>
            <w:r>
              <w:rPr>
                <w:i/>
                <w:color w:val="64748B"/>
                <w:sz w:val="18"/>
              </w:rPr>
              <w:t>💡 Fin de mes o principio de mes — el momento en que más piensan en la cuota.</w:t>
            </w:r>
          </w:p>
        </w:tc>
      </w:tr>
    </w:tbl>
    <w:p/>
    <w:p>
      <w:r>
        <w:br w:type="page"/>
      </w:r>
    </w:p>
    <w:p>
      <w:pPr>
        <w:spacing w:before="240" w:after="80"/>
        <w:pBdr>
          <w:bottom w:val="single" w:sz="6" w:space="4" w:color="1E40AF"/>
        </w:pBdr>
      </w:pPr>
      <w:r>
        <w:rPr>
          <w:b/>
          <w:color w:val="1E40AF"/>
          <w:sz w:val="36"/>
        </w:rPr>
        <w:t>Historias — Secuencias listas para publicar</w:t>
      </w:r>
    </w:p>
    <w:p>
      <w:pPr>
        <w:spacing w:before="0" w:after="60"/>
      </w:pPr>
      <w:r>
        <w:rPr>
          <w:color w:val="1E293B"/>
          <w:sz w:val="21"/>
        </w:rPr>
        <w:t>Las historias de Instagram son el formato con mayor alcance diario. A diferencia de los posts del feed (que compiten con todo el algoritmo), las historias aparecen primero si la gente interactúa seguido con la cuenta. Publicá al menos una historia por día.</w:t>
      </w:r>
    </w:p>
    <w:p>
      <w:pPr>
        <w:spacing w:before="0" w:after="20"/>
      </w:pPr>
    </w:p>
    <w:tbl>
      <w:tblPr>
        <w:tblStyle w:val="TableGrid"/>
        <w:tblW w:type="auto" w:w="0"/>
        <w:tblLook w:firstColumn="1" w:firstRow="1" w:lastColumn="0" w:lastRow="0" w:noHBand="0" w:noVBand="1" w:val="04A0"/>
      </w:tblPr>
      <w:tblGrid>
        <w:gridCol w:w="9072"/>
      </w:tblGrid>
      <w:tr>
        <w:tc>
          <w:tcPr>
            <w:tcW w:type="dxa" w:w="9072"/>
            <w:shd w:val="clear" w:color="auto" w:fill="F0F9FF"/>
            <w:tcBorders>
              <w:top w:val="single" w:sz="8" w:color="0EA5E9"/>
              <w:left w:val="single" w:sz="2" w:color="BAE6FD"/>
              <w:bottom w:val="single" w:sz="2" w:color="BAE6FD"/>
              <w:right w:val="single" w:sz="2" w:color="BAE6FD"/>
            </w:tcBorders>
            <w:tcMar>
              <w:top w:w="120" w:type="dxa"/>
              <w:left w:w="120" w:type="dxa"/>
              <w:bottom w:w="120" w:type="dxa"/>
              <w:right w:w="120" w:type="dxa"/>
            </w:tcMar>
          </w:tcPr>
          <w:p>
            <w:pPr>
              <w:spacing w:before="40" w:after="60"/>
            </w:pPr>
            <w:r>
              <w:rPr>
                <w:b/>
                <w:color w:val="64748B"/>
                <w:sz w:val="18"/>
              </w:rPr>
              <w:t xml:space="preserve">HISTORIA #1 — </w:t>
            </w:r>
            <w:r>
              <w:rPr>
                <w:b/>
                <w:color w:val="0EA5E9"/>
                <w:sz w:val="18"/>
              </w:rPr>
              <w:t>LANZAMIENTO — 3 SLIDES</w:t>
            </w:r>
          </w:p>
          <w:p>
            <w:pPr>
              <w:spacing w:before="0" w:after="50"/>
            </w:pPr>
            <w:r>
              <w:rPr>
                <w:b/>
                <w:color w:val="0EA5E9"/>
                <w:sz w:val="20"/>
              </w:rPr>
              <w:t xml:space="preserve">[Slide 1] </w:t>
            </w:r>
            <w:r>
              <w:rPr>
                <w:color w:val="1E293B"/>
                <w:sz w:val="21"/>
              </w:rPr>
              <w:t>Texto grande: 'Algo nuevo para los clubes argentinos.'</w:t>
            </w:r>
          </w:p>
          <w:p>
            <w:pPr>
              <w:spacing w:before="0" w:after="50"/>
            </w:pPr>
            <w:r>
              <w:rPr>
                <w:b/>
                <w:color w:val="0EA5E9"/>
                <w:sz w:val="20"/>
              </w:rPr>
              <w:t xml:space="preserve">[Slide 2] </w:t>
            </w:r>
            <w:r>
              <w:rPr>
                <w:color w:val="1E293B"/>
                <w:sz w:val="21"/>
              </w:rPr>
              <w:t>Texto: 'Si tu club todavía cobra la cuota por WhatsApp, esto es para vos.'</w:t>
            </w:r>
          </w:p>
          <w:p>
            <w:pPr>
              <w:spacing w:before="0" w:after="50"/>
            </w:pPr>
            <w:r>
              <w:rPr>
                <w:b/>
                <w:color w:val="0EA5E9"/>
                <w:sz w:val="20"/>
              </w:rPr>
              <w:t xml:space="preserve">[Slide 3] </w:t>
            </w:r>
            <w:r>
              <w:rPr>
                <w:color w:val="1E293B"/>
                <w:sz w:val="21"/>
              </w:rPr>
              <w:t>Logo de Club OS + tagline: 'Organizá tu club. Empezá gratis.' + Link (sticker)</w:t>
            </w:r>
          </w:p>
          <w:p>
            <w:pPr>
              <w:spacing w:before="40" w:after="40"/>
            </w:pPr>
            <w:r>
              <w:rPr>
                <w:i/>
                <w:color w:val="64748B"/>
                <w:sz w:val="18"/>
              </w:rPr>
              <w:t>💡 Usar fondo azul oscuro con texto blanco. Tipografía grande y clara.</w:t>
            </w:r>
          </w:p>
        </w:tc>
      </w:tr>
    </w:tbl>
    <w:p/>
    <w:tbl>
      <w:tblPr>
        <w:tblStyle w:val="TableGrid"/>
        <w:tblW w:type="auto" w:w="0"/>
        <w:tblLook w:firstColumn="1" w:firstRow="1" w:lastColumn="0" w:lastRow="0" w:noHBand="0" w:noVBand="1" w:val="04A0"/>
      </w:tblPr>
      <w:tblGrid>
        <w:gridCol w:w="9072"/>
      </w:tblGrid>
      <w:tr>
        <w:tc>
          <w:tcPr>
            <w:tcW w:type="dxa" w:w="9072"/>
            <w:shd w:val="clear" w:color="auto" w:fill="F0F9FF"/>
            <w:tcBorders>
              <w:top w:val="single" w:sz="8" w:color="0EA5E9"/>
              <w:left w:val="single" w:sz="2" w:color="BAE6FD"/>
              <w:bottom w:val="single" w:sz="2" w:color="BAE6FD"/>
              <w:right w:val="single" w:sz="2" w:color="BAE6FD"/>
            </w:tcBorders>
            <w:tcMar>
              <w:top w:w="120" w:type="dxa"/>
              <w:left w:w="120" w:type="dxa"/>
              <w:bottom w:w="120" w:type="dxa"/>
              <w:right w:w="120" w:type="dxa"/>
            </w:tcMar>
          </w:tcPr>
          <w:p>
            <w:pPr>
              <w:spacing w:before="40" w:after="60"/>
            </w:pPr>
            <w:r>
              <w:rPr>
                <w:b/>
                <w:color w:val="64748B"/>
                <w:sz w:val="18"/>
              </w:rPr>
              <w:t xml:space="preserve">HISTORIA #2 — </w:t>
            </w:r>
            <w:r>
              <w:rPr>
                <w:b/>
                <w:color w:val="0EA5E9"/>
                <w:sz w:val="18"/>
              </w:rPr>
              <w:t>PRESENTACIÓN DEL PRODUCTO — 4 SLIDES</w:t>
            </w:r>
          </w:p>
          <w:p>
            <w:pPr>
              <w:spacing w:before="0" w:after="50"/>
            </w:pPr>
            <w:r>
              <w:rPr>
                <w:b/>
                <w:color w:val="0EA5E9"/>
                <w:sz w:val="20"/>
              </w:rPr>
              <w:t xml:space="preserve">[Slide 1] </w:t>
            </w:r>
            <w:r>
              <w:rPr>
                <w:color w:val="1E293B"/>
                <w:sz w:val="21"/>
              </w:rPr>
              <w:t>Pregunta: '¿Sabés exactamente cuánto debe tu club ahora mismo?'</w:t>
            </w:r>
          </w:p>
          <w:p>
            <w:pPr>
              <w:spacing w:before="0" w:after="50"/>
            </w:pPr>
            <w:r>
              <w:rPr>
                <w:b/>
                <w:color w:val="0EA5E9"/>
                <w:sz w:val="20"/>
              </w:rPr>
              <w:t xml:space="preserve">[Slide 2] </w:t>
            </w:r>
            <w:r>
              <w:rPr>
                <w:color w:val="1E293B"/>
                <w:sz w:val="21"/>
              </w:rPr>
              <w:t>Screenshot del dashboard de Club OS — se responde solo.</w:t>
            </w:r>
          </w:p>
          <w:p>
            <w:pPr>
              <w:spacing w:before="0" w:after="50"/>
            </w:pPr>
            <w:r>
              <w:rPr>
                <w:b/>
                <w:color w:val="0EA5E9"/>
                <w:sz w:val="20"/>
              </w:rPr>
              <w:t xml:space="preserve">[Slide 3] </w:t>
            </w:r>
            <w:r>
              <w:rPr>
                <w:color w:val="1E293B"/>
                <w:sz w:val="21"/>
              </w:rPr>
              <w:t>'Padrón de socios. Cobros. Caja. Todo en un solo lugar.'</w:t>
            </w:r>
          </w:p>
          <w:p>
            <w:pPr>
              <w:spacing w:before="0" w:after="50"/>
            </w:pPr>
            <w:r>
              <w:rPr>
                <w:b/>
                <w:color w:val="0EA5E9"/>
                <w:sz w:val="20"/>
              </w:rPr>
              <w:t xml:space="preserve">[Slide 4] </w:t>
            </w:r>
            <w:r>
              <w:rPr>
                <w:color w:val="1E293B"/>
                <w:sz w:val="21"/>
              </w:rPr>
              <w:t>'Gratis para clubs de hasta 75 socios. Link en bio 👆'</w:t>
            </w:r>
          </w:p>
          <w:p>
            <w:pPr>
              <w:spacing w:before="40" w:after="40"/>
            </w:pPr>
            <w:r>
              <w:rPr>
                <w:i/>
                <w:color w:val="64748B"/>
                <w:sz w:val="18"/>
              </w:rPr>
              <w:t>💡 Mezclar texto + screenshot real de la plataforma. Muy efectivo.</w:t>
            </w:r>
          </w:p>
        </w:tc>
      </w:tr>
    </w:tbl>
    <w:p/>
    <w:tbl>
      <w:tblPr>
        <w:tblStyle w:val="TableGrid"/>
        <w:tblW w:type="auto" w:w="0"/>
        <w:tblLook w:firstColumn="1" w:firstRow="1" w:lastColumn="0" w:lastRow="0" w:noHBand="0" w:noVBand="1" w:val="04A0"/>
      </w:tblPr>
      <w:tblGrid>
        <w:gridCol w:w="9072"/>
      </w:tblGrid>
      <w:tr>
        <w:tc>
          <w:tcPr>
            <w:tcW w:type="dxa" w:w="9072"/>
            <w:shd w:val="clear" w:color="auto" w:fill="F0F9FF"/>
            <w:tcBorders>
              <w:top w:val="single" w:sz="8" w:color="0EA5E9"/>
              <w:left w:val="single" w:sz="2" w:color="BAE6FD"/>
              <w:bottom w:val="single" w:sz="2" w:color="BAE6FD"/>
              <w:right w:val="single" w:sz="2" w:color="BAE6FD"/>
            </w:tcBorders>
            <w:tcMar>
              <w:top w:w="120" w:type="dxa"/>
              <w:left w:w="120" w:type="dxa"/>
              <w:bottom w:w="120" w:type="dxa"/>
              <w:right w:w="120" w:type="dxa"/>
            </w:tcMar>
          </w:tcPr>
          <w:p>
            <w:pPr>
              <w:spacing w:before="40" w:after="60"/>
            </w:pPr>
            <w:r>
              <w:rPr>
                <w:b/>
                <w:color w:val="64748B"/>
                <w:sz w:val="18"/>
              </w:rPr>
              <w:t xml:space="preserve">HISTORIA #3 — </w:t>
            </w:r>
            <w:r>
              <w:rPr>
                <w:b/>
                <w:color w:val="0EA5E9"/>
                <w:sz w:val="18"/>
              </w:rPr>
              <w:t>ENCUESTA INTERACTIVA — 2 SLIDES</w:t>
            </w:r>
          </w:p>
          <w:p>
            <w:pPr>
              <w:spacing w:before="0" w:after="50"/>
            </w:pPr>
            <w:r>
              <w:rPr>
                <w:b/>
                <w:color w:val="0EA5E9"/>
                <w:sz w:val="20"/>
              </w:rPr>
              <w:t xml:space="preserve">[Slide 1] </w:t>
            </w:r>
            <w:r>
              <w:rPr>
                <w:color w:val="1E293B"/>
                <w:sz w:val="21"/>
              </w:rPr>
              <w:t>Pregunta con sticker de encuesta de Instagram: '¿Cómo lleva la cuota tu club?' → Opción A: 'Manual / WhatsApp' | Opción B: 'Ya tenemos sistema'</w:t>
            </w:r>
          </w:p>
          <w:p>
            <w:pPr>
              <w:spacing w:before="0" w:after="50"/>
            </w:pPr>
            <w:r>
              <w:rPr>
                <w:b/>
                <w:color w:val="0EA5E9"/>
                <w:sz w:val="20"/>
              </w:rPr>
              <w:t xml:space="preserve">[Slide 2] </w:t>
            </w:r>
            <w:r>
              <w:rPr>
                <w:color w:val="1E293B"/>
                <w:sz w:val="21"/>
              </w:rPr>
              <w:t>Respuesta: 'Si votaste A, Club OS está hecho para vos. Link en bio 👆'</w:t>
            </w:r>
          </w:p>
          <w:p>
            <w:pPr>
              <w:spacing w:before="40" w:after="40"/>
            </w:pPr>
            <w:r>
              <w:rPr>
                <w:i/>
                <w:color w:val="64748B"/>
                <w:sz w:val="18"/>
              </w:rPr>
              <w:t>💡 Las encuestas de Instagram notifican cuando alguien vota → más visitas al perfil.</w:t>
            </w:r>
          </w:p>
        </w:tc>
      </w:tr>
    </w:tbl>
    <w:p/>
    <w:tbl>
      <w:tblPr>
        <w:tblStyle w:val="TableGrid"/>
        <w:tblW w:type="auto" w:w="0"/>
        <w:tblLook w:firstColumn="1" w:firstRow="1" w:lastColumn="0" w:lastRow="0" w:noHBand="0" w:noVBand="1" w:val="04A0"/>
      </w:tblPr>
      <w:tblGrid>
        <w:gridCol w:w="9072"/>
      </w:tblGrid>
      <w:tr>
        <w:tc>
          <w:tcPr>
            <w:tcW w:type="dxa" w:w="9072"/>
            <w:shd w:val="clear" w:color="auto" w:fill="F0F9FF"/>
            <w:tcBorders>
              <w:top w:val="single" w:sz="8" w:color="0EA5E9"/>
              <w:left w:val="single" w:sz="2" w:color="BAE6FD"/>
              <w:bottom w:val="single" w:sz="2" w:color="BAE6FD"/>
              <w:right w:val="single" w:sz="2" w:color="BAE6FD"/>
            </w:tcBorders>
            <w:tcMar>
              <w:top w:w="120" w:type="dxa"/>
              <w:left w:w="120" w:type="dxa"/>
              <w:bottom w:w="120" w:type="dxa"/>
              <w:right w:w="120" w:type="dxa"/>
            </w:tcMar>
          </w:tcPr>
          <w:p>
            <w:pPr>
              <w:spacing w:before="40" w:after="60"/>
            </w:pPr>
            <w:r>
              <w:rPr>
                <w:b/>
                <w:color w:val="64748B"/>
                <w:sz w:val="18"/>
              </w:rPr>
              <w:t xml:space="preserve">HISTORIA #4 — </w:t>
            </w:r>
            <w:r>
              <w:rPr>
                <w:b/>
                <w:color w:val="0EA5E9"/>
                <w:sz w:val="18"/>
              </w:rPr>
              <w:t>PREGUNTA / CAJA DE PREGUNTAS — 2 SLIDES</w:t>
            </w:r>
          </w:p>
          <w:p>
            <w:pPr>
              <w:spacing w:before="0" w:after="50"/>
            </w:pPr>
            <w:r>
              <w:rPr>
                <w:b/>
                <w:color w:val="0EA5E9"/>
                <w:sz w:val="20"/>
              </w:rPr>
              <w:t xml:space="preserve">[Slide 1] </w:t>
            </w:r>
            <w:r>
              <w:rPr>
                <w:color w:val="1E293B"/>
                <w:sz w:val="21"/>
              </w:rPr>
              <w:t>Sticker de preguntas: '¿Cuál es el mayor problema que tiene tu club para cobrar la cuota?'</w:t>
            </w:r>
          </w:p>
          <w:p>
            <w:pPr>
              <w:spacing w:before="0" w:after="50"/>
            </w:pPr>
            <w:r>
              <w:rPr>
                <w:b/>
                <w:color w:val="0EA5E9"/>
                <w:sz w:val="20"/>
              </w:rPr>
              <w:t xml:space="preserve">[Slide 2] </w:t>
            </w:r>
            <w:r>
              <w:rPr>
                <w:color w:val="1E293B"/>
                <w:sz w:val="21"/>
              </w:rPr>
              <w:t>Al día siguiente: publicar las respuestas más repetidas + 'Para todos estos problemas existe Club OS'</w:t>
            </w:r>
          </w:p>
          <w:p>
            <w:pPr>
              <w:spacing w:before="40" w:after="40"/>
            </w:pPr>
            <w:r>
              <w:rPr>
                <w:i/>
                <w:color w:val="64748B"/>
                <w:sz w:val="18"/>
              </w:rPr>
              <w:t>💡 Generar contenido a partir de las respuestas es muy poderoso. Las respuestas también te dan insights de producto.</w:t>
            </w:r>
          </w:p>
        </w:tc>
      </w:tr>
    </w:tbl>
    <w:p/>
    <w:tbl>
      <w:tblPr>
        <w:tblStyle w:val="TableGrid"/>
        <w:tblW w:type="auto" w:w="0"/>
        <w:tblLook w:firstColumn="1" w:firstRow="1" w:lastColumn="0" w:lastRow="0" w:noHBand="0" w:noVBand="1" w:val="04A0"/>
      </w:tblPr>
      <w:tblGrid>
        <w:gridCol w:w="9072"/>
      </w:tblGrid>
      <w:tr>
        <w:tc>
          <w:tcPr>
            <w:tcW w:type="dxa" w:w="9072"/>
            <w:shd w:val="clear" w:color="auto" w:fill="F0F9FF"/>
            <w:tcBorders>
              <w:top w:val="single" w:sz="8" w:color="0EA5E9"/>
              <w:left w:val="single" w:sz="2" w:color="BAE6FD"/>
              <w:bottom w:val="single" w:sz="2" w:color="BAE6FD"/>
              <w:right w:val="single" w:sz="2" w:color="BAE6FD"/>
            </w:tcBorders>
            <w:tcMar>
              <w:top w:w="120" w:type="dxa"/>
              <w:left w:w="120" w:type="dxa"/>
              <w:bottom w:w="120" w:type="dxa"/>
              <w:right w:w="120" w:type="dxa"/>
            </w:tcMar>
          </w:tcPr>
          <w:p>
            <w:pPr>
              <w:spacing w:before="40" w:after="60"/>
            </w:pPr>
            <w:r>
              <w:rPr>
                <w:b/>
                <w:color w:val="64748B"/>
                <w:sz w:val="18"/>
              </w:rPr>
              <w:t xml:space="preserve">HISTORIA #5 — </w:t>
            </w:r>
            <w:r>
              <w:rPr>
                <w:b/>
                <w:color w:val="0EA5E9"/>
                <w:sz w:val="18"/>
              </w:rPr>
              <w:t>ANTES / DESPUÉS — 3 SLIDES</w:t>
            </w:r>
          </w:p>
          <w:p>
            <w:pPr>
              <w:spacing w:before="0" w:after="50"/>
            </w:pPr>
            <w:r>
              <w:rPr>
                <w:b/>
                <w:color w:val="0EA5E9"/>
                <w:sz w:val="20"/>
              </w:rPr>
              <w:t xml:space="preserve">[Slide 1] </w:t>
            </w:r>
            <w:r>
              <w:rPr>
                <w:color w:val="1E293B"/>
                <w:sz w:val="21"/>
              </w:rPr>
              <w:t>ANTES: imagen de un chat de WhatsApp con mensajes de cobro de cuota caóticos. Texto: 'Antes de Club OS'</w:t>
            </w:r>
          </w:p>
          <w:p>
            <w:pPr>
              <w:spacing w:before="0" w:after="50"/>
            </w:pPr>
            <w:r>
              <w:rPr>
                <w:b/>
                <w:color w:val="0EA5E9"/>
                <w:sz w:val="20"/>
              </w:rPr>
              <w:t xml:space="preserve">[Slide 2] </w:t>
            </w:r>
            <w:r>
              <w:rPr>
                <w:color w:val="1E293B"/>
                <w:sz w:val="21"/>
              </w:rPr>
              <w:t>DESPUÉS: screenshot del panel de cobros de Club OS organizado. Texto: 'Con Club OS'</w:t>
            </w:r>
          </w:p>
          <w:p>
            <w:pPr>
              <w:spacing w:before="0" w:after="50"/>
            </w:pPr>
            <w:r>
              <w:rPr>
                <w:b/>
                <w:color w:val="0EA5E9"/>
                <w:sz w:val="20"/>
              </w:rPr>
              <w:t xml:space="preserve">[Slide 3] </w:t>
            </w:r>
            <w:r>
              <w:rPr>
                <w:color w:val="1E293B"/>
                <w:sz w:val="21"/>
              </w:rPr>
              <w:t>'La diferencia no es tecnología. Es claridad. Empezá gratis 👆'</w:t>
            </w:r>
          </w:p>
          <w:p>
            <w:pPr>
              <w:spacing w:before="40" w:after="40"/>
            </w:pPr>
            <w:r>
              <w:rPr>
                <w:i/>
                <w:color w:val="64748B"/>
                <w:sz w:val="18"/>
              </w:rPr>
              <w:t>💡 El formato antes/después es uno de los que más engagement genera en Instagram.</w:t>
            </w:r>
          </w:p>
        </w:tc>
      </w:tr>
    </w:tbl>
    <w:p/>
    <w:tbl>
      <w:tblPr>
        <w:tblStyle w:val="TableGrid"/>
        <w:tblW w:type="auto" w:w="0"/>
        <w:tblLook w:firstColumn="1" w:firstRow="1" w:lastColumn="0" w:lastRow="0" w:noHBand="0" w:noVBand="1" w:val="04A0"/>
      </w:tblPr>
      <w:tblGrid>
        <w:gridCol w:w="9072"/>
      </w:tblGrid>
      <w:tr>
        <w:tc>
          <w:tcPr>
            <w:tcW w:type="dxa" w:w="9072"/>
            <w:shd w:val="clear" w:color="auto" w:fill="F0F9FF"/>
            <w:tcBorders>
              <w:top w:val="single" w:sz="8" w:color="0EA5E9"/>
              <w:left w:val="single" w:sz="2" w:color="BAE6FD"/>
              <w:bottom w:val="single" w:sz="2" w:color="BAE6FD"/>
              <w:right w:val="single" w:sz="2" w:color="BAE6FD"/>
            </w:tcBorders>
            <w:tcMar>
              <w:top w:w="120" w:type="dxa"/>
              <w:left w:w="120" w:type="dxa"/>
              <w:bottom w:w="120" w:type="dxa"/>
              <w:right w:w="120" w:type="dxa"/>
            </w:tcMar>
          </w:tcPr>
          <w:p>
            <w:pPr>
              <w:spacing w:before="40" w:after="60"/>
            </w:pPr>
            <w:r>
              <w:rPr>
                <w:b/>
                <w:color w:val="64748B"/>
                <w:sz w:val="18"/>
              </w:rPr>
              <w:t xml:space="preserve">HISTORIA #6 — </w:t>
            </w:r>
            <w:r>
              <w:rPr>
                <w:b/>
                <w:color w:val="0EA5E9"/>
                <w:sz w:val="18"/>
              </w:rPr>
              <w:t>DATO / ESTADÍSTICA — 2 SLIDES</w:t>
            </w:r>
          </w:p>
          <w:p>
            <w:pPr>
              <w:spacing w:before="0" w:after="50"/>
            </w:pPr>
            <w:r>
              <w:rPr>
                <w:b/>
                <w:color w:val="0EA5E9"/>
                <w:sz w:val="20"/>
              </w:rPr>
              <w:t xml:space="preserve">[Slide 1] </w:t>
            </w:r>
            <w:r>
              <w:rPr>
                <w:color w:val="1E293B"/>
                <w:sz w:val="21"/>
              </w:rPr>
              <w:t>Texto grande: 'La mayoría de los clubs argentinos no sabe exactamente cuánto deben sus socios.'</w:t>
            </w:r>
          </w:p>
          <w:p>
            <w:pPr>
              <w:spacing w:before="0" w:after="50"/>
            </w:pPr>
            <w:r>
              <w:rPr>
                <w:b/>
                <w:color w:val="0EA5E9"/>
                <w:sz w:val="20"/>
              </w:rPr>
              <w:t xml:space="preserve">[Slide 2] </w:t>
            </w:r>
            <w:r>
              <w:rPr>
                <w:color w:val="1E293B"/>
                <w:sz w:val="21"/>
              </w:rPr>
              <w:t>'Club OS te lo muestra en tiempo real. Sin Excel. Sin cuadernos. Link en bio.'</w:t>
            </w:r>
          </w:p>
          <w:p>
            <w:pPr>
              <w:spacing w:before="40" w:after="40"/>
            </w:pPr>
            <w:r>
              <w:rPr>
                <w:i/>
                <w:color w:val="64748B"/>
                <w:sz w:val="18"/>
              </w:rPr>
              <w:t>💡 Publicar los lunes o martes — cuando hay más actividad en redes después del fin de semana.</w:t>
            </w:r>
          </w:p>
        </w:tc>
      </w:tr>
    </w:tbl>
    <w:p/>
    <w:tbl>
      <w:tblPr>
        <w:tblStyle w:val="TableGrid"/>
        <w:tblW w:type="auto" w:w="0"/>
        <w:tblLook w:firstColumn="1" w:firstRow="1" w:lastColumn="0" w:lastRow="0" w:noHBand="0" w:noVBand="1" w:val="04A0"/>
      </w:tblPr>
      <w:tblGrid>
        <w:gridCol w:w="9072"/>
      </w:tblGrid>
      <w:tr>
        <w:tc>
          <w:tcPr>
            <w:tcW w:type="dxa" w:w="9072"/>
            <w:shd w:val="clear" w:color="auto" w:fill="F0F9FF"/>
            <w:tcBorders>
              <w:top w:val="single" w:sz="8" w:color="0EA5E9"/>
              <w:left w:val="single" w:sz="2" w:color="BAE6FD"/>
              <w:bottom w:val="single" w:sz="2" w:color="BAE6FD"/>
              <w:right w:val="single" w:sz="2" w:color="BAE6FD"/>
            </w:tcBorders>
            <w:tcMar>
              <w:top w:w="120" w:type="dxa"/>
              <w:left w:w="120" w:type="dxa"/>
              <w:bottom w:w="120" w:type="dxa"/>
              <w:right w:w="120" w:type="dxa"/>
            </w:tcMar>
          </w:tcPr>
          <w:p>
            <w:pPr>
              <w:spacing w:before="40" w:after="60"/>
            </w:pPr>
            <w:r>
              <w:rPr>
                <w:b/>
                <w:color w:val="64748B"/>
                <w:sz w:val="18"/>
              </w:rPr>
              <w:t xml:space="preserve">HISTORIA #7 — </w:t>
            </w:r>
            <w:r>
              <w:rPr>
                <w:b/>
                <w:color w:val="0EA5E9"/>
                <w:sz w:val="18"/>
              </w:rPr>
              <w:t>TESTIMONIAL RÁPIDO — 2 SLIDES</w:t>
            </w:r>
          </w:p>
          <w:p>
            <w:pPr>
              <w:spacing w:before="0" w:after="50"/>
            </w:pPr>
            <w:r>
              <w:rPr>
                <w:b/>
                <w:color w:val="0EA5E9"/>
                <w:sz w:val="20"/>
              </w:rPr>
              <w:t xml:space="preserve">[Slide 1] </w:t>
            </w:r>
            <w:r>
              <w:rPr>
                <w:color w:val="1E293B"/>
                <w:sz w:val="21"/>
              </w:rPr>
              <w:t>Foto o logo del club + quote corto: '"Ahora sé exactamente cuánto entra cada mes." — Tesorero, [nombre del club]'</w:t>
            </w:r>
          </w:p>
          <w:p>
            <w:pPr>
              <w:spacing w:before="0" w:after="50"/>
            </w:pPr>
            <w:r>
              <w:rPr>
                <w:b/>
                <w:color w:val="0EA5E9"/>
                <w:sz w:val="20"/>
              </w:rPr>
              <w:t xml:space="preserve">[Slide 2] </w:t>
            </w:r>
            <w:r>
              <w:rPr>
                <w:color w:val="1E293B"/>
                <w:sz w:val="21"/>
              </w:rPr>
              <w:t>'¿Tu club quiere lo mismo? Link en bio 👆 Gratis para empezar.'</w:t>
            </w:r>
          </w:p>
          <w:p>
            <w:pPr>
              <w:spacing w:before="40" w:after="40"/>
            </w:pPr>
            <w:r>
              <w:rPr>
                <w:i/>
                <w:color w:val="64748B"/>
                <w:sz w:val="18"/>
              </w:rPr>
              <w:t>💡 [COMPLETAR con testimonio real del primer club]. Pedir el quote al tesorero en persona.</w:t>
            </w:r>
          </w:p>
        </w:tc>
      </w:tr>
    </w:tbl>
    <w:p/>
    <w:p>
      <w:r>
        <w:br w:type="page"/>
      </w:r>
    </w:p>
    <w:p>
      <w:pPr>
        <w:spacing w:before="240" w:after="80"/>
        <w:pBdr>
          <w:bottom w:val="single" w:sz="6" w:space="4" w:color="1E40AF"/>
        </w:pBdr>
      </w:pPr>
      <w:r>
        <w:rPr>
          <w:b/>
          <w:color w:val="1E40AF"/>
          <w:sz w:val="36"/>
        </w:rPr>
        <w:t>Calendario sugerido — Primer mes</w:t>
      </w:r>
    </w:p>
    <w:p>
      <w:pPr>
        <w:spacing w:before="0" w:after="60"/>
      </w:pPr>
      <w:r>
        <w:rPr>
          <w:color w:val="1E293B"/>
          <w:sz w:val="21"/>
        </w:rPr>
        <w:t>Una referencia para organizar la publicación. Adaptala según tus tiempos.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E40AF"/>
          </w:tcPr>
          <w:p>
            <w:pPr>
              <w:jc w:val="center"/>
            </w:pPr>
            <w:r>
              <w:rPr>
                <w:b/>
                <w:color w:val="FFFFFF"/>
                <w:sz w:val="19"/>
              </w:rPr>
              <w:t>Semana</w:t>
            </w:r>
          </w:p>
        </w:tc>
        <w:tc>
          <w:tcPr>
            <w:tcW w:type="dxa" w:w="1814"/>
            <w:shd w:val="clear" w:color="auto" w:fill="1E40AF"/>
          </w:tcPr>
          <w:p>
            <w:pPr>
              <w:jc w:val="center"/>
            </w:pPr>
            <w:r>
              <w:rPr>
                <w:b/>
                <w:color w:val="FFFFFF"/>
                <w:sz w:val="19"/>
              </w:rPr>
              <w:t>Lunes</w:t>
            </w:r>
          </w:p>
        </w:tc>
        <w:tc>
          <w:tcPr>
            <w:tcW w:type="dxa" w:w="1814"/>
            <w:shd w:val="clear" w:color="auto" w:fill="1E40AF"/>
          </w:tcPr>
          <w:p>
            <w:pPr>
              <w:jc w:val="center"/>
            </w:pPr>
            <w:r>
              <w:rPr>
                <w:b/>
                <w:color w:val="FFFFFF"/>
                <w:sz w:val="19"/>
              </w:rPr>
              <w:t>Miércoles</w:t>
            </w:r>
          </w:p>
        </w:tc>
        <w:tc>
          <w:tcPr>
            <w:tcW w:type="dxa" w:w="1814"/>
            <w:shd w:val="clear" w:color="auto" w:fill="1E40AF"/>
          </w:tcPr>
          <w:p>
            <w:pPr>
              <w:jc w:val="center"/>
            </w:pPr>
            <w:r>
              <w:rPr>
                <w:b/>
                <w:color w:val="FFFFFF"/>
                <w:sz w:val="19"/>
              </w:rPr>
              <w:t>Viernes</w:t>
            </w:r>
          </w:p>
        </w:tc>
        <w:tc>
          <w:tcPr>
            <w:tcW w:type="dxa" w:w="1814"/>
            <w:shd w:val="clear" w:color="auto" w:fill="1E40AF"/>
          </w:tcPr>
          <w:p>
            <w:pPr>
              <w:jc w:val="center"/>
            </w:pPr>
            <w:r>
              <w:rPr>
                <w:b/>
                <w:color w:val="FFFFFF"/>
                <w:sz w:val="19"/>
              </w:rPr>
              <w:t>Historias diarias</w:t>
            </w:r>
          </w:p>
        </w:tc>
      </w:tr>
      <w:tr>
        <w:tc>
          <w:tcPr>
            <w:tcW w:type="dxa" w:w="1814"/>
            <w:shd w:val="clear" w:color="auto" w:fill="F8FAFC"/>
          </w:tcPr>
          <w:p>
            <w:r>
              <w:rPr>
                <w:b/>
                <w:color w:val="1E40AF"/>
                <w:sz w:val="18"/>
              </w:rPr>
              <w:t>Sem 1</w:t>
            </w:r>
          </w:p>
        </w:tc>
        <w:tc>
          <w:tcPr>
            <w:tcW w:type="dxa" w:w="1814"/>
            <w:shd w:val="clear" w:color="auto" w:fill="F8FAFC"/>
          </w:tcPr>
          <w:p>
            <w:r>
              <w:rPr>
                <w:color w:val="1E293B"/>
                <w:sz w:val="18"/>
              </w:rPr>
              <w:t>Post #1</w:t>
              <w:br/>
              <w:t>Lanzamiento</w:t>
            </w:r>
          </w:p>
        </w:tc>
        <w:tc>
          <w:tcPr>
            <w:tcW w:type="dxa" w:w="1814"/>
            <w:shd w:val="clear" w:color="auto" w:fill="F8FAFC"/>
          </w:tcPr>
          <w:p>
            <w:r>
              <w:rPr>
                <w:color w:val="1E293B"/>
                <w:sz w:val="18"/>
              </w:rPr>
              <w:t>Post #2</w:t>
              <w:br/>
              <w:t>El problema</w:t>
            </w:r>
          </w:p>
        </w:tc>
        <w:tc>
          <w:tcPr>
            <w:tcW w:type="dxa" w:w="1814"/>
            <w:shd w:val="clear" w:color="auto" w:fill="F8FAFC"/>
          </w:tcPr>
          <w:p>
            <w:r>
              <w:rPr>
                <w:color w:val="1E293B"/>
                <w:sz w:val="18"/>
              </w:rPr>
              <w:t>Post #3</w:t>
              <w:br/>
              <w:t>Educativo</w:t>
            </w:r>
          </w:p>
        </w:tc>
        <w:tc>
          <w:tcPr>
            <w:tcW w:type="dxa" w:w="1814"/>
            <w:shd w:val="clear" w:color="auto" w:fill="F8FAFC"/>
          </w:tcPr>
          <w:p>
            <w:r>
              <w:rPr>
                <w:color w:val="1E293B"/>
                <w:sz w:val="18"/>
              </w:rPr>
              <w:t>Historia #1 (lanzamiento)</w:t>
              <w:br/>
              <w:t>Historia #3 (encuesta)</w:t>
            </w:r>
          </w:p>
        </w:tc>
      </w:tr>
      <w:tr>
        <w:tc>
          <w:tcPr>
            <w:tcW w:type="dxa" w:w="1814"/>
            <w:shd w:val="clear" w:color="auto" w:fill="FFFFFF"/>
          </w:tcPr>
          <w:p>
            <w:r>
              <w:rPr>
                <w:b/>
                <w:color w:val="1E40AF"/>
                <w:sz w:val="18"/>
              </w:rPr>
              <w:t>Sem 2</w:t>
            </w:r>
          </w:p>
        </w:tc>
        <w:tc>
          <w:tcPr>
            <w:tcW w:type="dxa" w:w="1814"/>
            <w:shd w:val="clear" w:color="auto" w:fill="FFFFFF"/>
          </w:tcPr>
          <w:p>
            <w:r>
              <w:rPr>
                <w:color w:val="1E293B"/>
                <w:sz w:val="18"/>
              </w:rPr>
              <w:t>Post #4</w:t>
              <w:br/>
              <w:t>Cómo cobrar mejor</w:t>
            </w:r>
          </w:p>
        </w:tc>
        <w:tc>
          <w:tcPr>
            <w:tcW w:type="dxa" w:w="1814"/>
            <w:shd w:val="clear" w:color="auto" w:fill="FFFFFF"/>
          </w:tcPr>
          <w:p>
            <w:r>
              <w:rPr>
                <w:color w:val="1E293B"/>
                <w:sz w:val="18"/>
              </w:rPr>
              <w:t>Post #5</w:t>
              <w:br/>
              <w:t>Demo producto</w:t>
            </w:r>
          </w:p>
        </w:tc>
        <w:tc>
          <w:tcPr>
            <w:tcW w:type="dxa" w:w="1814"/>
            <w:shd w:val="clear" w:color="auto" w:fill="FFFFFF"/>
          </w:tcPr>
          <w:p>
            <w:r>
              <w:rPr>
                <w:color w:val="1E293B"/>
                <w:sz w:val="18"/>
              </w:rPr>
              <w:t>Post #6</w:t>
              <w:br/>
              <w:t>Historia del proyecto</w:t>
            </w:r>
          </w:p>
        </w:tc>
        <w:tc>
          <w:tcPr>
            <w:tcW w:type="dxa" w:w="1814"/>
            <w:shd w:val="clear" w:color="auto" w:fill="FFFFFF"/>
          </w:tcPr>
          <w:p>
            <w:r>
              <w:rPr>
                <w:color w:val="1E293B"/>
                <w:sz w:val="18"/>
              </w:rPr>
              <w:t>Historia #2 (demo)</w:t>
              <w:br/>
              <w:t>Historia #6 (dato)</w:t>
            </w:r>
          </w:p>
        </w:tc>
      </w:tr>
      <w:tr>
        <w:tc>
          <w:tcPr>
            <w:tcW w:type="dxa" w:w="1814"/>
            <w:shd w:val="clear" w:color="auto" w:fill="F8FAFC"/>
          </w:tcPr>
          <w:p>
            <w:r>
              <w:rPr>
                <w:b/>
                <w:color w:val="1E40AF"/>
                <w:sz w:val="18"/>
              </w:rPr>
              <w:t>Sem 3</w:t>
            </w:r>
          </w:p>
        </w:tc>
        <w:tc>
          <w:tcPr>
            <w:tcW w:type="dxa" w:w="1814"/>
            <w:shd w:val="clear" w:color="auto" w:fill="F8FAFC"/>
          </w:tcPr>
          <w:p>
            <w:r>
              <w:rPr>
                <w:color w:val="1E293B"/>
                <w:sz w:val="18"/>
              </w:rPr>
              <w:t>Post #7</w:t>
              <w:br/>
              <w:t>Primer club live</w:t>
            </w:r>
          </w:p>
        </w:tc>
        <w:tc>
          <w:tcPr>
            <w:tcW w:type="dxa" w:w="1814"/>
            <w:shd w:val="clear" w:color="auto" w:fill="F8FAFC"/>
          </w:tcPr>
          <w:p>
            <w:r>
              <w:rPr>
                <w:color w:val="1E293B"/>
                <w:sz w:val="18"/>
              </w:rPr>
              <w:t>Post #8</w:t>
              <w:br/>
              <w:t>Objeción pricing</w:t>
            </w:r>
          </w:p>
        </w:tc>
        <w:tc>
          <w:tcPr>
            <w:tcW w:type="dxa" w:w="1814"/>
            <w:shd w:val="clear" w:color="auto" w:fill="F8FAFC"/>
          </w:tcPr>
          <w:p>
            <w:r>
              <w:rPr>
                <w:color w:val="1E293B"/>
                <w:sz w:val="18"/>
              </w:rPr>
              <w:t>Post #9</w:t>
              <w:br/>
              <w:t>Dashboard</w:t>
            </w:r>
          </w:p>
        </w:tc>
        <w:tc>
          <w:tcPr>
            <w:tcW w:type="dxa" w:w="1814"/>
            <w:shd w:val="clear" w:color="auto" w:fill="F8FAFC"/>
          </w:tcPr>
          <w:p>
            <w:r>
              <w:rPr>
                <w:color w:val="1E293B"/>
                <w:sz w:val="18"/>
              </w:rPr>
              <w:t>Historia #4 (caja preguntas)</w:t>
              <w:br/>
              <w:t>Historia #5 (antes/después)</w:t>
            </w:r>
          </w:p>
        </w:tc>
      </w:tr>
      <w:tr>
        <w:tc>
          <w:tcPr>
            <w:tcW w:type="dxa" w:w="1814"/>
            <w:shd w:val="clear" w:color="auto" w:fill="FFFFFF"/>
          </w:tcPr>
          <w:p>
            <w:r>
              <w:rPr>
                <w:b/>
                <w:color w:val="1E40AF"/>
                <w:sz w:val="18"/>
              </w:rPr>
              <w:t>Sem 4</w:t>
            </w:r>
          </w:p>
        </w:tc>
        <w:tc>
          <w:tcPr>
            <w:tcW w:type="dxa" w:w="1814"/>
            <w:shd w:val="clear" w:color="auto" w:fill="FFFFFF"/>
          </w:tcPr>
          <w:p>
            <w:r>
              <w:rPr>
                <w:color w:val="1E293B"/>
                <w:sz w:val="18"/>
              </w:rPr>
              <w:t>Post #10</w:t>
              <w:br/>
              <w:t>Encuesta</w:t>
            </w:r>
          </w:p>
        </w:tc>
        <w:tc>
          <w:tcPr>
            <w:tcW w:type="dxa" w:w="1814"/>
            <w:shd w:val="clear" w:color="auto" w:fill="FFFFFF"/>
          </w:tcPr>
          <w:p>
            <w:r>
              <w:rPr>
                <w:color w:val="1E293B"/>
                <w:sz w:val="18"/>
              </w:rPr>
              <w:t>Post #11</w:t>
              <w:br/>
              <w:t>Carousel 5 errores</w:t>
            </w:r>
          </w:p>
        </w:tc>
        <w:tc>
          <w:tcPr>
            <w:tcW w:type="dxa" w:w="1814"/>
            <w:shd w:val="clear" w:color="auto" w:fill="FFFFFF"/>
          </w:tcPr>
          <w:p>
            <w:r>
              <w:rPr>
                <w:color w:val="1E293B"/>
                <w:sz w:val="18"/>
              </w:rPr>
              <w:t>Post #12</w:t>
              <w:br/>
              <w:t>Cierre/CTA</w:t>
            </w:r>
          </w:p>
        </w:tc>
        <w:tc>
          <w:tcPr>
            <w:tcW w:type="dxa" w:w="1814"/>
            <w:shd w:val="clear" w:color="auto" w:fill="FFFFFF"/>
          </w:tcPr>
          <w:p>
            <w:r>
              <w:rPr>
                <w:color w:val="1E293B"/>
                <w:sz w:val="18"/>
              </w:rPr>
              <w:t>Historia #7 (testimonial)</w:t>
              <w:br/>
              <w:t>Repetir mejores historias</w:t>
            </w:r>
          </w:p>
        </w:tc>
      </w:tr>
      <w:tr>
        <w:tc>
          <w:tcPr>
            <w:tcW w:type="dxa" w:w="1814"/>
          </w:tcPr>
          <w:p/>
        </w:tc>
        <w:tc>
          <w:tcPr>
            <w:tcW w:type="dxa" w:w="1814"/>
          </w:tcPr>
          <w:p/>
        </w:tc>
        <w:tc>
          <w:tcPr>
            <w:tcW w:type="dxa" w:w="1814"/>
          </w:tcPr>
          <w:p/>
        </w:tc>
        <w:tc>
          <w:tcPr>
            <w:tcW w:type="dxa" w:w="1814"/>
          </w:tcPr>
          <w:p/>
        </w:tc>
        <w:tc>
          <w:tcPr>
            <w:tcW w:type="dxa" w:w="1814"/>
          </w:tcPr>
          <w:p/>
        </w:tc>
      </w:tr>
    </w:tbl>
    <w:p/>
    <w:p>
      <w:r>
        <w:br w:type="page"/>
      </w:r>
    </w:p>
    <w:p>
      <w:pPr>
        <w:spacing w:before="240" w:after="80"/>
        <w:pBdr>
          <w:bottom w:val="single" w:sz="6" w:space="4" w:color="1E40AF"/>
        </w:pBdr>
      </w:pPr>
      <w:r>
        <w:rPr>
          <w:b/>
          <w:color w:val="1E40AF"/>
          <w:sz w:val="36"/>
        </w:rPr>
        <w:t>Banco de hashtags</w:t>
      </w:r>
    </w:p>
    <w:p>
      <w:pPr>
        <w:spacing w:before="0" w:after="60"/>
      </w:pPr>
      <w:r>
        <w:rPr>
          <w:color w:val="1E293B"/>
          <w:sz w:val="21"/>
        </w:rPr>
        <w:t>Rotá los hashtags entre publicaciones para no quedar marcado como spam. Usar entre 8 y 15 hashtags por post. Combinar los específicos con los generales.</w:t>
      </w:r>
    </w:p>
    <w:p>
      <w:pPr>
        <w:spacing w:before="160" w:after="40"/>
      </w:pPr>
      <w:r>
        <w:rPr>
          <w:b/>
          <w:color w:val="1E293B"/>
          <w:sz w:val="26"/>
        </w:rPr>
        <w:t>Específicos de Club OS (siempre incluir)</w:t>
      </w:r>
    </w:p>
    <w:p>
      <w:pPr>
        <w:spacing w:before="0" w:after="60"/>
      </w:pPr>
      <w:r>
        <w:rPr>
          <w:color w:val="1E293B"/>
          <w:sz w:val="21"/>
        </w:rPr>
        <w:t>#ClubOS  #GestionDeClub  #TesoreroDeClub  #SistemaParaClubes</w:t>
      </w:r>
    </w:p>
    <w:p>
      <w:pPr>
        <w:spacing w:before="160" w:after="40"/>
      </w:pPr>
      <w:r>
        <w:rPr>
          <w:b/>
          <w:color w:val="1E293B"/>
          <w:sz w:val="26"/>
        </w:rPr>
        <w:t>Deportes y tipos de club</w:t>
      </w:r>
    </w:p>
    <w:p>
      <w:pPr>
        <w:spacing w:before="0" w:after="60"/>
      </w:pPr>
      <w:r>
        <w:rPr>
          <w:color w:val="1E293B"/>
          <w:sz w:val="21"/>
        </w:rPr>
        <w:t>#ClubDeBarrio  #ClubDeportivo  #FutbolAmateur  #PaddleArgentino  #TenisArgentino  #NatacionArgentina  #ClubSocial  #ClubAtletico</w:t>
      </w:r>
    </w:p>
    <w:p>
      <w:pPr>
        <w:spacing w:before="160" w:after="40"/>
      </w:pPr>
      <w:r>
        <w:rPr>
          <w:b/>
          <w:color w:val="1E293B"/>
          <w:sz w:val="26"/>
        </w:rPr>
        <w:t>Audiencia / rol</w:t>
      </w:r>
    </w:p>
    <w:p>
      <w:pPr>
        <w:spacing w:before="0" w:after="60"/>
      </w:pPr>
      <w:r>
        <w:rPr>
          <w:color w:val="1E293B"/>
          <w:sz w:val="21"/>
        </w:rPr>
        <w:t>#TesoreroDeportivo  #ComisionDirectiva  #DirigentesDeportivos  #PresidenteDeClub  #AdministracionDeClub</w:t>
      </w:r>
    </w:p>
    <w:p>
      <w:pPr>
        <w:spacing w:before="160" w:after="40"/>
      </w:pPr>
      <w:r>
        <w:rPr>
          <w:b/>
          <w:color w:val="1E293B"/>
          <w:sz w:val="26"/>
        </w:rPr>
        <w:t>Temáticos de gestión</w:t>
      </w:r>
    </w:p>
    <w:p>
      <w:pPr>
        <w:spacing w:before="0" w:after="60"/>
      </w:pPr>
      <w:r>
        <w:rPr>
          <w:color w:val="1E293B"/>
          <w:sz w:val="21"/>
        </w:rPr>
        <w:t>#CuotaMensual  #FinanzasDeClub  #CajaDeClub  #CobrosDeClub  #GestionDeportiva  #DigitalizacionDeportiva</w:t>
      </w:r>
    </w:p>
    <w:p>
      <w:pPr>
        <w:spacing w:before="160" w:after="40"/>
      </w:pPr>
      <w:r>
        <w:rPr>
          <w:b/>
          <w:color w:val="1E293B"/>
          <w:sz w:val="26"/>
        </w:rPr>
        <w:t>Generales de Argentina</w:t>
      </w:r>
    </w:p>
    <w:p>
      <w:pPr>
        <w:spacing w:before="0" w:after="60"/>
      </w:pPr>
      <w:r>
        <w:rPr>
          <w:color w:val="1E293B"/>
          <w:sz w:val="21"/>
        </w:rPr>
        <w:t>#EmprendimientoArgentino  #ArgentinaDeportiva  #ClubArgentino  #DeporteArgentino  #Necochea  #BuenosAires  #Argentina</w:t>
      </w:r>
    </w:p>
    <w:p>
      <w:pPr>
        <w:spacing w:before="0" w:after="20"/>
      </w:pPr>
    </w:p>
    <w:p>
      <w:pPr>
        <w:jc w:val="center"/>
      </w:pPr>
      <w:r>
        <w:rPr>
          <w:i/>
          <w:color w:val="64748B"/>
          <w:sz w:val="18"/>
        </w:rPr>
        <w:t>Club OS · Kit de Instagram · Mayo 2026</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